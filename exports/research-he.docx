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הגנה באמצעות רשתות סיבי פחמן מכלי טיס קלים מאוויר: מחקר היתכנות מקיף</w:t>
      </w:r>
    </w:p>
    <w:p>
      <w:r>
        <w:t>גרסת מסמך: 1.1</w:t>
      </w:r>
    </w:p>
    <w:p>
      <w:r>
        <w:t>תאריך מחקר: 3 ביולי 2026</w:t>
      </w:r>
    </w:p>
    <w:p>
      <w:r>
        <w:t>סיווג: לא מסווג — מחקר מקורות פתוחים</w:t>
      </w:r>
    </w:p>
    <w:p>
      <w:r>
        <w:t>מחברים: מחקר וניתוח בסיוע בינה מלאכותית</w:t>
      </w:r>
    </w:p>
    <w:p>
      <w:pPr>
        <w:jc w:val="center"/>
      </w:pPr>
      <w:r>
        <w:t>[Image: ../images/infographics/cf-net-defense-concept.png]</w:t>
      </w:r>
    </w:p>
    <w:p>
      <w:r>
        <w:br w:type="page"/>
      </w:r>
    </w:p>
    <w:p>
      <w:pPr>
        <w:pStyle w:val="Heading1"/>
      </w:pPr>
      <w:r>
        <w:t>תוכן עניינים</w:t>
      </w:r>
    </w:p>
    <w:p>
      <w:r>
        <w:t>1. מתודולוגיה</w:t>
      </w:r>
    </w:p>
    <w:p>
      <w:r>
        <w:t>2. תקציר מנהלים</w:t>
      </w:r>
    </w:p>
    <w:p>
      <w:r>
        <w:t>3. הגדרת הבעיה</w:t>
      </w:r>
    </w:p>
    <w:p>
      <w:r>
        <w:t>4. תיאור הקונספט</w:t>
      </w:r>
    </w:p>
    <w:p>
      <w:r>
        <w:t>4א. ניתוח מרווחים וכמות אווירוסטטים/ספינות אוויר</w:t>
      </w:r>
    </w:p>
    <w:p>
      <w:r>
        <w:t>4ב. תצורת וילון רשת: מקרקע לגובה</w:t>
      </w:r>
    </w:p>
    <w:p>
      <w:r>
        <w:t>5. ניתוח חומרים: סיבי פחמן (Carbon Fiber)</w:t>
      </w:r>
    </w:p>
    <w:p>
      <w:r>
        <w:t>6. פלטפורמות ספינות אוויר ואווירונים כבולים</w:t>
      </w:r>
    </w:p>
    <w:p>
      <w:r>
        <w:t>7. ניתוח איומים: מטרות בגבהים מרובים</w:t>
      </w:r>
    </w:p>
    <w:p>
      <w:r>
        <w:t>8. אתגרים הנדסיים ופתרונות</w:t>
      </w:r>
    </w:p>
    <w:p>
      <w:r>
        <w:t>8א. הגנה עצמית של ספינות אוויר/אווירוסטטים</w:t>
      </w:r>
    </w:p>
    <w:p>
      <w:r>
        <w:t>9. ניתוח היתכנות כלכלית</w:t>
      </w:r>
    </w:p>
    <w:p>
      <w:r>
        <w:t>9א. רשת CF מול Iron Beam של רפאל, Trophy APS ומערכות לייזר</w:t>
      </w:r>
    </w:p>
    <w:p>
      <w:r>
        <w:t>10. מקרה בוחן: הגנת גבולות ישראל</w:t>
      </w:r>
    </w:p>
    <w:p>
      <w:r>
        <w:t>11. פטנטים קיימים ומחקר אקדמי</w:t>
      </w:r>
    </w:p>
    <w:p>
      <w:r>
        <w:t>12. כרטיס ציון היתכנות טכנית</w:t>
      </w:r>
    </w:p>
    <w:p>
      <w:r>
        <w:t>13. התמודדות עם ספקנות מוסדית</w:t>
      </w:r>
    </w:p>
    <w:p>
      <w:r>
        <w:t>14. מפת דרכים לפיתוח</w:t>
      </w:r>
    </w:p>
    <w:p>
      <w:r>
        <w:t>15. מסקנות והמלצות</w:t>
      </w:r>
    </w:p>
    <w:p>
      <w:r>
        <w:t>16. מקורות</w:t>
      </w:r>
    </w:p>
    <w:p>
      <w:r>
        <w:t>17. נספח א׳: חישובים</w:t>
      </w:r>
    </w:p>
    <w:p>
      <w:r>
        <w:t>18. נספח ב׳: יומן אימות</w:t>
      </w:r>
    </w:p>
    <w:p>
      <w:r>
        <w:br w:type="page"/>
      </w:r>
    </w:p>
    <w:p>
      <w:pPr>
        <w:pStyle w:val="Heading1"/>
      </w:pPr>
      <w:r>
        <w:t>1. מתודולוגיה</w:t>
      </w:r>
    </w:p>
    <w:p>
      <w:pPr>
        <w:pStyle w:val="Heading2"/>
      </w:pPr>
      <w:r>
        <w:t>גישת המחקר</w:t>
      </w:r>
    </w:p>
    <w:p>
      <w:r>
        <w:t>מחקר זה מפעיל מתודולוגיית מודיעין מקורות פתוחים (OSINT) רב-מקורית המשלבת:</w:t>
      </w:r>
    </w:p>
    <w:p>
      <w:r>
        <w:t>1. איסוף נתונים טכניים: מפרטי חומרים מיצרנים, נתוני פלטפורמות ספינות אוויר מיצרני ציוד מקורי, ומאמרי מחקר הנדסיים שפורסמו.</w:t>
      </w:r>
    </w:p>
    <w:p>
      <w:r>
        <w:t>2. ניתוח נתוני קרב: נתוני ביצועים מהעולם האמיתי ממלחמת רוסיה-אוקראינה (2022–2026) והעימות בין ישראל לחיזבאללה (2024–2026).</w:t>
      </w:r>
    </w:p>
    <w:p>
      <w:r>
        <w:t>3. מחקר פטנטים: קניין רוחני קיים המבסס אמנות קודמת לקונספטים של הגנה אווירית מבוססת רשתות.</w:t>
      </w:r>
    </w:p>
    <w:p>
      <w:r>
        <w:t>4. מידול כלכלי: ניתוח עלות-תועלת המשווה מערכות מוצעות לחלופות הגנתיות קיימות.</w:t>
      </w:r>
    </w:p>
    <w:p>
      <w:r>
        <w:t>5. ניתוח גאוגרפי: נתוני שטח וגבולות למקרי בוחן פריסה ספציפיים.</w:t>
      </w:r>
    </w:p>
    <w:p>
      <w:pPr>
        <w:pStyle w:val="Heading2"/>
      </w:pPr>
      <w:r>
        <w:t>פרוטוקול אימות</w:t>
      </w:r>
    </w:p>
    <w:p>
      <w:r>
        <w:t>כל המקורות במסמך זה אומתו באמצעות תהליך אימות משולש:</w:t>
      </w:r>
    </w:p>
    <w:p>
      <w:pPr>
        <w:pStyle w:val="ListBullet"/>
      </w:pPr>
      <w:r>
        <w:t>סוכן 1: אימות מקור ראשוני (תוקף URL, קיום הפרסום, דיוק תאריכים)</w:t>
      </w:r>
    </w:p>
    <w:p>
      <w:pPr>
        <w:pStyle w:val="ListBullet"/>
      </w:pPr>
      <w:r>
        <w:t>סוכן 2: אימות דיוק הטענות (האם המקור תומך בטענה הספציפית שנטענה?)</w:t>
      </w:r>
    </w:p>
    <w:p>
      <w:pPr>
        <w:pStyle w:val="ListBullet"/>
      </w:pPr>
      <w:r>
        <w:t>סוכן 3: אימות הצלבה (האם אותם נתונים מאושרים ממקורות בלתי תלויים?)</w:t>
      </w:r>
    </w:p>
    <w:p>
      <w:r>
        <w:t>כל החישובים המספריים אומתו באופן עצמאי עם הוכחות מתמטיות שלב-אחר-שלב (ראו נספח א׳).</w:t>
      </w:r>
    </w:p>
    <w:p>
      <w:pPr>
        <w:pStyle w:val="Heading2"/>
      </w:pPr>
      <w:r>
        <w:t>מגבלות</w:t>
      </w:r>
    </w:p>
    <w:p>
      <w:pPr>
        <w:pStyle w:val="ListBullet"/>
      </w:pPr>
      <w:r>
        <w:t>כל הנתונים ממקורות פתוחים; מפרטים צבאיים מסווגים עשויים להיות שונים</w:t>
      </w:r>
    </w:p>
    <w:p>
      <w:pPr>
        <w:pStyle w:val="ListBullet"/>
      </w:pPr>
      <w:r>
        <w:t>אומדני עלויות הם משוערים וכפופים לתנאי שוק</w:t>
      </w:r>
    </w:p>
    <w:p>
      <w:pPr>
        <w:pStyle w:val="ListBullet"/>
      </w:pPr>
      <w:r>
        <w:t>משבר ההליום של 2026 מכניס אי-ודאות משמעותית לעלויות תפעול ספינות אוויר</w:t>
      </w:r>
    </w:p>
    <w:p>
      <w:pPr>
        <w:pStyle w:val="ListBullet"/>
      </w:pPr>
      <w:r>
        <w:t>נתוני ביצועי קרב עשויים להיות מוטים עקב דיווח צדדי הסכסוך</w:t>
      </w:r>
    </w:p>
    <w:p>
      <w:pPr>
        <w:pStyle w:val="Heading2"/>
      </w:pPr>
      <w:r>
        <w:t>מסגרת אנליטית</w:t>
      </w:r>
    </w:p>
    <w:p>
      <w:pPr>
        <w:jc w:val="center"/>
      </w:pPr>
      <w:r>
        <w:t>[Image: ../images/diagrams/diagram-feasibility-framework.png]</w:t>
      </w:r>
    </w:p>
    <w:p>
      <w:r>
        <w:br w:type="page"/>
      </w:r>
    </w:p>
    <w:p>
      <w:pPr>
        <w:pStyle w:val="Heading1"/>
      </w:pPr>
      <w:r>
        <w:t>2. תקציר מנהלים</w:t>
      </w:r>
    </w:p>
    <w:p>
      <w:pPr>
        <w:pStyle w:val="Heading2"/>
      </w:pPr>
      <w:r>
        <w:t>פסיקה: ישים טכנית — פוטנציאל חזק לפיתוח קרוב-טווח</w:t>
      </w:r>
    </w:p>
    <w:p>
      <w:r>
        <w:t>מחקר זה מדגים כי פריסת רשתות סיבי פחמן מצפלינים/ספינות אוויר בגבהים של 1–6 ק"מ היא קונספט פיזיקלי תקין וכלכלית כדאי להגנה פסיבית מבוססת מניעת שטח נגד רחפנים, תחמושת משוטטת וטילי שיוט.</w:t>
      </w:r>
    </w:p>
    <w:p>
      <w:pPr>
        <w:pStyle w:val="Heading2"/>
      </w:pPr>
      <w:r>
        <w:t>ממצאים עיקריים</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r>
          </w:p>
        </w:tc>
        <w:tc>
          <w:tcPr>
            <w:tcW w:type="dxa" w:w="3120"/>
          </w:tcPr>
          <w:p>
            <w:r>
              <w:rPr>
                <w:b/>
                <w:sz w:val="18"/>
              </w:rPr>
              <w:t>ממצא</w:t>
            </w:r>
          </w:p>
        </w:tc>
        <w:tc>
          <w:tcPr>
            <w:tcW w:type="dxa" w:w="3120"/>
          </w:tcPr>
          <w:p>
            <w:r>
              <w:rPr>
                <w:b/>
                <w:sz w:val="18"/>
              </w:rPr>
              <w:t>נתונים</w:t>
            </w:r>
          </w:p>
        </w:tc>
      </w:tr>
      <w:tr>
        <w:tc>
          <w:tcPr>
            <w:tcW w:type="dxa" w:w="3120"/>
          </w:tcPr>
          <w:p>
            <w:r>
              <w:rPr>
                <w:sz w:val="18"/>
              </w:rPr>
            </w:r>
          </w:p>
        </w:tc>
        <w:tc>
          <w:tcPr>
            <w:tcW w:type="dxa" w:w="3120"/>
          </w:tcPr>
          <w:p>
            <w:r>
              <w:rPr>
                <w:sz w:val="18"/>
              </w:rPr>
              <w:t>משקל רשת סיבי פחמן</w:t>
            </w:r>
          </w:p>
        </w:tc>
        <w:tc>
          <w:tcPr>
            <w:tcW w:type="dxa" w:w="3120"/>
          </w:tcPr>
          <w:p>
            <w:r>
              <w:rPr>
                <w:sz w:val="18"/>
              </w:rPr>
              <w:t>108–160 גרם/מ"ר (רשת 20 מ"מ)</w:t>
            </w:r>
          </w:p>
        </w:tc>
      </w:tr>
      <w:tr>
        <w:tc>
          <w:tcPr>
            <w:tcW w:type="dxa" w:w="3120"/>
          </w:tcPr>
          <w:p>
            <w:r>
              <w:rPr>
                <w:sz w:val="18"/>
              </w:rPr>
            </w:r>
          </w:p>
        </w:tc>
        <w:tc>
          <w:tcPr>
            <w:tcW w:type="dxa" w:w="3120"/>
          </w:tcPr>
          <w:p>
            <w:r>
              <w:rPr>
                <w:sz w:val="18"/>
              </w:rPr>
              <w:t>עלות רשת סיבי פחמן</w:t>
            </w:r>
          </w:p>
        </w:tc>
        <w:tc>
          <w:tcPr>
            <w:tcW w:type="dxa" w:w="3120"/>
          </w:tcPr>
          <w:p>
            <w:r>
              <w:rPr>
                <w:sz w:val="18"/>
              </w:rPr>
              <w:t>$4–10/מ"ר בכמויות</w:t>
            </w:r>
          </w:p>
        </w:tc>
      </w:tr>
      <w:tr>
        <w:tc>
          <w:tcPr>
            <w:tcW w:type="dxa" w:w="3120"/>
          </w:tcPr>
          <w:p>
            <w:r>
              <w:rPr>
                <w:sz w:val="18"/>
              </w:rPr>
            </w:r>
          </w:p>
        </w:tc>
        <w:tc>
          <w:tcPr>
            <w:tcW w:type="dxa" w:w="3120"/>
          </w:tcPr>
          <w:p>
            <w:r>
              <w:rPr>
                <w:sz w:val="18"/>
              </w:rPr>
              <w:t>חוזק מתיחה</w:t>
            </w:r>
          </w:p>
        </w:tc>
        <w:tc>
          <w:tcPr>
            <w:tcW w:type="dxa" w:w="3120"/>
          </w:tcPr>
          <w:p>
            <w:r>
              <w:rPr>
                <w:sz w:val="18"/>
              </w:rPr>
              <w:t>≥3,000 MPa</w:t>
            </w:r>
          </w:p>
        </w:tc>
      </w:tr>
      <w:tr>
        <w:tc>
          <w:tcPr>
            <w:tcW w:type="dxa" w:w="3120"/>
          </w:tcPr>
          <w:p>
            <w:r>
              <w:rPr>
                <w:sz w:val="18"/>
              </w:rPr>
            </w:r>
          </w:p>
        </w:tc>
        <w:tc>
          <w:tcPr>
            <w:tcW w:type="dxa" w:w="3120"/>
          </w:tcPr>
          <w:p>
            <w:r>
              <w:rPr>
                <w:sz w:val="18"/>
              </w:rPr>
              <w:t>כיסוי לכל ספינת אוויר 10 טון</w:t>
            </w:r>
          </w:p>
        </w:tc>
        <w:tc>
          <w:tcPr>
            <w:tcW w:type="dxa" w:w="3120"/>
          </w:tcPr>
          <w:p>
            <w:r>
              <w:rPr>
                <w:sz w:val="18"/>
              </w:rPr>
              <w:t>62,500 מ"ר (6.25 הקטר)</w:t>
            </w:r>
          </w:p>
        </w:tc>
      </w:tr>
      <w:tr>
        <w:tc>
          <w:tcPr>
            <w:tcW w:type="dxa" w:w="3120"/>
          </w:tcPr>
          <w:p>
            <w:r>
              <w:rPr>
                <w:sz w:val="18"/>
              </w:rPr>
            </w:r>
          </w:p>
        </w:tc>
        <w:tc>
          <w:tcPr>
            <w:tcW w:type="dxa" w:w="3120"/>
          </w:tcPr>
          <w:p>
            <w:r>
              <w:rPr>
                <w:sz w:val="18"/>
              </w:rPr>
              <w:t>עלות ליירוט</w:t>
            </w:r>
          </w:p>
        </w:tc>
        <w:tc>
          <w:tcPr>
            <w:tcW w:type="dxa" w:w="3120"/>
          </w:tcPr>
          <w:p>
            <w:r>
              <w:rPr>
                <w:sz w:val="18"/>
              </w:rPr>
              <w:t>$0 (פסיבי, ניתן לשימוש חוזר)</w:t>
            </w:r>
          </w:p>
        </w:tc>
      </w:tr>
      <w:tr>
        <w:tc>
          <w:tcPr>
            <w:tcW w:type="dxa" w:w="3120"/>
          </w:tcPr>
          <w:p>
            <w:r>
              <w:rPr>
                <w:sz w:val="18"/>
              </w:rPr>
            </w:r>
          </w:p>
        </w:tc>
        <w:tc>
          <w:tcPr>
            <w:tcW w:type="dxa" w:w="3120"/>
          </w:tcPr>
          <w:p>
            <w:r>
              <w:rPr>
                <w:sz w:val="18"/>
              </w:rPr>
              <w:t>פריסה קרובת-טווח</w:t>
            </w:r>
          </w:p>
        </w:tc>
        <w:tc>
          <w:tcPr>
            <w:tcW w:type="dxa" w:w="3120"/>
          </w:tcPr>
          <w:p>
            <w:r>
              <w:rPr>
                <w:sz w:val="18"/>
              </w:rPr>
              <w:t>6–12 חודשים (מבוסס אווירון כבול)</w:t>
            </w:r>
          </w:p>
        </w:tc>
      </w:tr>
      <w:tr>
        <w:tc>
          <w:tcPr>
            <w:tcW w:type="dxa" w:w="3120"/>
          </w:tcPr>
          <w:p>
            <w:r>
              <w:rPr>
                <w:sz w:val="18"/>
              </w:rPr>
            </w:r>
          </w:p>
        </w:tc>
        <w:tc>
          <w:tcPr>
            <w:tcW w:type="dxa" w:w="3120"/>
          </w:tcPr>
          <w:p>
            <w:r>
              <w:rPr>
                <w:sz w:val="18"/>
              </w:rPr>
              <w:t>מערכת ספינת אוויר מלאה</w:t>
            </w:r>
          </w:p>
        </w:tc>
        <w:tc>
          <w:tcPr>
            <w:tcW w:type="dxa" w:w="3120"/>
          </w:tcPr>
          <w:p>
            <w:r>
              <w:rPr>
                <w:sz w:val="18"/>
              </w:rPr>
              <w:t>18–36 חודשים</w:t>
            </w:r>
          </w:p>
        </w:tc>
      </w:tr>
      <w:tr>
        <w:tc>
          <w:tcPr>
            <w:tcW w:type="dxa" w:w="3120"/>
          </w:tcPr>
          <w:p>
            <w:r>
              <w:rPr>
                <w:sz w:val="18"/>
              </w:rPr>
            </w:r>
          </w:p>
        </w:tc>
        <w:tc>
          <w:tcPr>
            <w:tcW w:type="dxa" w:w="3120"/>
          </w:tcPr>
          <w:p>
            <w:r>
              <w:rPr>
                <w:sz w:val="18"/>
              </w:rPr>
              <w:t>ציון היתכנות</w:t>
            </w:r>
          </w:p>
        </w:tc>
        <w:tc>
          <w:tcPr>
            <w:tcW w:type="dxa" w:w="3120"/>
          </w:tcPr>
          <w:p>
            <w:r>
              <w:rPr>
                <w:sz w:val="18"/>
              </w:rPr>
              <w:t>8.4/10</w:t>
            </w:r>
          </w:p>
        </w:tc>
      </w:tr>
    </w:tbl>
    <w:p/>
    <w:p>
      <w:pPr>
        <w:pStyle w:val="Heading2"/>
      </w:pPr>
      <w:r>
        <w:t>מדוע זה חשוב עכשיו</w:t>
      </w:r>
    </w:p>
    <w:p>
      <w:r>
        <w:t>1. רחפני FPV עם סיב אופטי חסינים לכל הלוחמה האלקטרונית — מחסומים פיזיים הם אמצעי הנגד היחיד</w:t>
      </w:r>
    </w:p>
    <w:p>
      <w:r>
        <w:t>2. אסימטריית עלויות אינה ברת-קיימא — מגינים מוציאים $4–5M לטיל Patriot MSE נגד רחפנים של $20–50K</w:t>
      </w:r>
    </w:p>
    <w:p>
      <w:r>
        <w:t>3. מתקפות הצפה המונית (100–700 רחפנים בלילה) מציפות מערכות הגנה אקטיביות</w:t>
      </w:r>
    </w:p>
    <w:p>
      <w:r>
        <w:t>4. אין מערכת קיימת המספקת מניעת שטח פסיבית, רב-שימושית, ניתנת להתאמת גובה</w:t>
      </w:r>
    </w:p>
    <w:p>
      <w:pPr>
        <w:pStyle w:val="Heading2"/>
      </w:pPr>
      <w:r>
        <w:t>המלצת השקעה</w:t>
      </w:r>
    </w:p>
    <w:p>
      <w:r>
        <w:t>לממן הוכחת היתכנות בסך $2–5M תוך שימוש בפלטפורמות אווירון כבול קיימות ורשת סיבי פחמן מסחרית. לוח זמנים צפוי לאב-טיפוס תפעולי: 6–12 חודשים.</w:t>
      </w:r>
    </w:p>
    <w:p>
      <w:pPr>
        <w:pStyle w:val="Heading2"/>
      </w:pPr>
      <w:r>
        <w:t>ארכיטקטורת הגנה רב-שכבתית</w:t>
      </w:r>
    </w:p>
    <w:p>
      <w:pPr>
        <w:jc w:val="center"/>
      </w:pPr>
      <w:r>
        <w:t>[Image: ../images/diagrams/diagram-defense-layers.png]</w:t>
      </w:r>
    </w:p>
    <w:p>
      <w:r>
        <w:br w:type="page"/>
      </w:r>
    </w:p>
    <w:p>
      <w:pPr>
        <w:pStyle w:val="Heading1"/>
      </w:pPr>
      <w:r>
        <w:t>3. הגדרת הבעיה</w:t>
      </w:r>
    </w:p>
    <w:p>
      <w:pPr>
        <w:pStyle w:val="Heading2"/>
      </w:pPr>
      <w:r>
        <w:t>אתגר ההצפה ברחפנים וטילים</w:t>
      </w:r>
    </w:p>
    <w:p>
      <w:r>
        <w:t>הלוחמה המודרנית עברה שינוי מהותי לעבר איומים אוויריים בעלות נמוכה שמיוצרים בייצור המוני:</w:t>
      </w:r>
    </w:p>
    <w:p>
      <w:pPr>
        <w:pStyle w:val="ListBullet"/>
      </w:pPr>
      <w:r>
        <w:t>למעלה מ-57,000 מל"טי Shahed שוגרו נגד אוקראינה נכון למרץ 2026 (בהאצה ל-100–700 בלילה)</w:t>
      </w:r>
    </w:p>
    <w:p>
      <w:pPr>
        <w:pStyle w:val="ListBullet"/>
      </w:pPr>
      <w:r>
        <w:t>רחפני FPV עם סיב אופטי עוקפים את כל הלוחמה האלקטרונית (15–20% מצי ה-FPV הרוסי, בעלייה)</w:t>
      </w:r>
    </w:p>
    <w:p>
      <w:pPr>
        <w:pStyle w:val="ListBullet"/>
      </w:pPr>
      <w:r>
        <w:t>למעלה מ-80 מתקפות FPV של חיזבאללה נגד כוחות צה"ל בדרום לבנון (אמצע 2026)</w:t>
      </w:r>
    </w:p>
    <w:p>
      <w:pPr>
        <w:pStyle w:val="ListBullet"/>
      </w:pPr>
      <w:r>
        <w:t>יחס עלות-החלפה של ~16,700:1 לטובת התוקף (שני רחפנים של $30K מול מערכת מכ"מ של $1B)</w:t>
      </w:r>
    </w:p>
    <w:p>
      <w:pPr>
        <w:pStyle w:val="Heading2"/>
      </w:pPr>
      <w:r>
        <w:t>מדוע ההגנות הנוכחיות נכשלות</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p>
        </w:tc>
        <w:tc>
          <w:tcPr>
            <w:tcW w:type="dxa" w:w="1560"/>
          </w:tcPr>
          <w:p>
            <w:r>
              <w:rPr>
                <w:b/>
                <w:sz w:val="18"/>
              </w:rPr>
              <w:t>מערכת הגנה</w:t>
            </w:r>
          </w:p>
        </w:tc>
        <w:tc>
          <w:tcPr>
            <w:tcW w:type="dxa" w:w="1560"/>
          </w:tcPr>
          <w:p>
            <w:r>
              <w:rPr>
                <w:b/>
                <w:sz w:val="18"/>
              </w:rPr>
              <w:t>עלות/מעורבות</w:t>
            </w:r>
          </w:p>
        </w:tc>
        <w:tc>
          <w:tcPr>
            <w:tcW w:type="dxa" w:w="1560"/>
          </w:tcPr>
          <w:p>
            <w:r>
              <w:rPr>
                <w:b/>
                <w:sz w:val="18"/>
              </w:rPr>
              <w:t>ניתן לשימוש חוזר?</w:t>
            </w:r>
          </w:p>
        </w:tc>
        <w:tc>
          <w:tcPr>
            <w:tcW w:type="dxa" w:w="1560"/>
          </w:tcPr>
          <w:p>
            <w:r>
              <w:rPr>
                <w:b/>
                <w:sz w:val="18"/>
              </w:rPr>
              <w:t>פועל נגד סיב אופטי?</w:t>
            </w:r>
          </w:p>
        </w:tc>
        <w:tc>
          <w:tcPr>
            <w:tcW w:type="dxa" w:w="1560"/>
          </w:tcPr>
          <w:p>
            <w:r>
              <w:rPr>
                <w:b/>
                <w:sz w:val="18"/>
              </w:rPr>
              <w:t>ניתן להרחבה?</w:t>
            </w:r>
          </w:p>
        </w:tc>
      </w:tr>
      <w:tr>
        <w:tc>
          <w:tcPr>
            <w:tcW w:type="dxa" w:w="1560"/>
          </w:tcPr>
          <w:p>
            <w:r>
              <w:rPr>
                <w:sz w:val="18"/>
              </w:rPr>
            </w:r>
          </w:p>
        </w:tc>
        <w:tc>
          <w:tcPr>
            <w:tcW w:type="dxa" w:w="1560"/>
          </w:tcPr>
          <w:p>
            <w:r>
              <w:rPr>
                <w:sz w:val="18"/>
              </w:rPr>
              <w:t>Patriot PAC-3 MSE</w:t>
            </w:r>
          </w:p>
        </w:tc>
        <w:tc>
          <w:tcPr>
            <w:tcW w:type="dxa" w:w="1560"/>
          </w:tcPr>
          <w:p>
            <w:r>
              <w:rPr>
                <w:sz w:val="18"/>
              </w:rPr>
              <w:t>$4–5M</w:t>
            </w:r>
          </w:p>
        </w:tc>
        <w:tc>
          <w:tcPr>
            <w:tcW w:type="dxa" w:w="1560"/>
          </w:tcPr>
          <w:p>
            <w:r>
              <w:rPr>
                <w:sz w:val="18"/>
              </w:rPr>
              <w:t>לא</w:t>
            </w:r>
          </w:p>
        </w:tc>
        <w:tc>
          <w:tcPr>
            <w:tcW w:type="dxa" w:w="1560"/>
          </w:tcPr>
          <w:p>
            <w:r>
              <w:rPr>
                <w:sz w:val="18"/>
              </w:rPr>
              <w:t>לא רלוונטי (לא בשימוש נגד FPV)</w:t>
            </w:r>
          </w:p>
        </w:tc>
        <w:tc>
          <w:tcPr>
            <w:tcW w:type="dxa" w:w="1560"/>
          </w:tcPr>
          <w:p>
            <w:r>
              <w:rPr>
                <w:sz w:val="18"/>
              </w:rPr>
              <w:t>לא (ייצור מוגבל)</w:t>
            </w:r>
          </w:p>
        </w:tc>
      </w:tr>
      <w:tr>
        <w:tc>
          <w:tcPr>
            <w:tcW w:type="dxa" w:w="1560"/>
          </w:tcPr>
          <w:p>
            <w:r>
              <w:rPr>
                <w:sz w:val="18"/>
              </w:rPr>
            </w:r>
          </w:p>
        </w:tc>
        <w:tc>
          <w:tcPr>
            <w:tcW w:type="dxa" w:w="1560"/>
          </w:tcPr>
          <w:p>
            <w:r>
              <w:rPr>
                <w:sz w:val="18"/>
              </w:rPr>
              <w:t>NASAMS AMRAAM</w:t>
            </w:r>
          </w:p>
        </w:tc>
        <w:tc>
          <w:tcPr>
            <w:tcW w:type="dxa" w:w="1560"/>
          </w:tcPr>
          <w:p>
            <w:r>
              <w:rPr>
                <w:sz w:val="18"/>
              </w:rPr>
              <w:t>$1–1.5M</w:t>
            </w:r>
          </w:p>
        </w:tc>
        <w:tc>
          <w:tcPr>
            <w:tcW w:type="dxa" w:w="1560"/>
          </w:tcPr>
          <w:p>
            <w:r>
              <w:rPr>
                <w:sz w:val="18"/>
              </w:rPr>
              <w:t>לא</w:t>
            </w:r>
          </w:p>
        </w:tc>
        <w:tc>
          <w:tcPr>
            <w:tcW w:type="dxa" w:w="1560"/>
          </w:tcPr>
          <w:p>
            <w:r>
              <w:rPr>
                <w:sz w:val="18"/>
              </w:rPr>
              <w:t>לא רלוונטי</w:t>
            </w:r>
          </w:p>
        </w:tc>
        <w:tc>
          <w:tcPr>
            <w:tcW w:type="dxa" w:w="1560"/>
          </w:tcPr>
          <w:p>
            <w:r>
              <w:rPr>
                <w:sz w:val="18"/>
              </w:rPr>
              <w:t>מוגבל</w:t>
            </w:r>
          </w:p>
        </w:tc>
      </w:tr>
      <w:tr>
        <w:tc>
          <w:tcPr>
            <w:tcW w:type="dxa" w:w="1560"/>
          </w:tcPr>
          <w:p>
            <w:r>
              <w:rPr>
                <w:sz w:val="18"/>
              </w:rPr>
            </w:r>
          </w:p>
        </w:tc>
        <w:tc>
          <w:tcPr>
            <w:tcW w:type="dxa" w:w="1560"/>
          </w:tcPr>
          <w:p>
            <w:r>
              <w:rPr>
                <w:sz w:val="18"/>
              </w:rPr>
              <w:t>לוחמה אלקטרונית</w:t>
            </w:r>
          </w:p>
        </w:tc>
        <w:tc>
          <w:tcPr>
            <w:tcW w:type="dxa" w:w="1560"/>
          </w:tcPr>
          <w:p>
            <w:r>
              <w:rPr>
                <w:sz w:val="18"/>
              </w:rPr>
              <w:t>$0 למעורבות</w:t>
            </w:r>
          </w:p>
        </w:tc>
        <w:tc>
          <w:tcPr>
            <w:tcW w:type="dxa" w:w="1560"/>
          </w:tcPr>
          <w:p>
            <w:r>
              <w:rPr>
                <w:sz w:val="18"/>
              </w:rPr>
              <w:t>כן</w:t>
            </w:r>
          </w:p>
        </w:tc>
        <w:tc>
          <w:tcPr>
            <w:tcW w:type="dxa" w:w="1560"/>
          </w:tcPr>
          <w:p>
            <w:r>
              <w:rPr>
                <w:sz w:val="18"/>
              </w:rPr>
              <w:t>**לא**</w:t>
            </w:r>
          </w:p>
        </w:tc>
        <w:tc>
          <w:tcPr>
            <w:tcW w:type="dxa" w:w="1560"/>
          </w:tcPr>
          <w:p>
            <w:r>
              <w:rPr>
                <w:sz w:val="18"/>
              </w:rPr>
              <w:t>כן</w:t>
            </w:r>
          </w:p>
        </w:tc>
      </w:tr>
      <w:tr>
        <w:tc>
          <w:tcPr>
            <w:tcW w:type="dxa" w:w="1560"/>
          </w:tcPr>
          <w:p>
            <w:r>
              <w:rPr>
                <w:sz w:val="18"/>
              </w:rPr>
            </w:r>
          </w:p>
        </w:tc>
        <w:tc>
          <w:tcPr>
            <w:tcW w:type="dxa" w:w="1560"/>
          </w:tcPr>
          <w:p>
            <w:r>
              <w:rPr>
                <w:sz w:val="18"/>
              </w:rPr>
              <w:t>רחפן יירוט</w:t>
            </w:r>
          </w:p>
        </w:tc>
        <w:tc>
          <w:tcPr>
            <w:tcW w:type="dxa" w:w="1560"/>
          </w:tcPr>
          <w:p>
            <w:r>
              <w:rPr>
                <w:sz w:val="18"/>
              </w:rPr>
              <w:t>$1,000–2,500</w:t>
            </w:r>
          </w:p>
        </w:tc>
        <w:tc>
          <w:tcPr>
            <w:tcW w:type="dxa" w:w="1560"/>
          </w:tcPr>
          <w:p>
            <w:r>
              <w:rPr>
                <w:sz w:val="18"/>
              </w:rPr>
              <w:t>לא</w:t>
            </w:r>
          </w:p>
        </w:tc>
        <w:tc>
          <w:tcPr>
            <w:tcW w:type="dxa" w:w="1560"/>
          </w:tcPr>
          <w:p>
            <w:r>
              <w:rPr>
                <w:sz w:val="18"/>
              </w:rPr>
              <w:t>מוגבל</w:t>
            </w:r>
          </w:p>
        </w:tc>
        <w:tc>
          <w:tcPr>
            <w:tcW w:type="dxa" w:w="1560"/>
          </w:tcPr>
          <w:p>
            <w:r>
              <w:rPr>
                <w:sz w:val="18"/>
              </w:rPr>
              <w:t>בינוני</w:t>
            </w:r>
          </w:p>
        </w:tc>
      </w:tr>
      <w:tr>
        <w:tc>
          <w:tcPr>
            <w:tcW w:type="dxa" w:w="1560"/>
          </w:tcPr>
          <w:p>
            <w:r>
              <w:rPr>
                <w:sz w:val="18"/>
              </w:rPr>
            </w:r>
          </w:p>
        </w:tc>
        <w:tc>
          <w:tcPr>
            <w:tcW w:type="dxa" w:w="1560"/>
          </w:tcPr>
          <w:p>
            <w:r>
              <w:rPr>
                <w:sz w:val="18"/>
              </w:rPr>
              <w:t>**רשת CF בגובה**</w:t>
            </w:r>
          </w:p>
        </w:tc>
        <w:tc>
          <w:tcPr>
            <w:tcW w:type="dxa" w:w="1560"/>
          </w:tcPr>
          <w:p>
            <w:r>
              <w:rPr>
                <w:sz w:val="18"/>
              </w:rPr>
              <w:t>**$0**</w:t>
            </w:r>
          </w:p>
        </w:tc>
        <w:tc>
          <w:tcPr>
            <w:tcW w:type="dxa" w:w="1560"/>
          </w:tcPr>
          <w:p>
            <w:r>
              <w:rPr>
                <w:sz w:val="18"/>
              </w:rPr>
              <w:t>**כן**</w:t>
            </w:r>
          </w:p>
        </w:tc>
        <w:tc>
          <w:tcPr>
            <w:tcW w:type="dxa" w:w="1560"/>
          </w:tcPr>
          <w:p>
            <w:r>
              <w:rPr>
                <w:sz w:val="18"/>
              </w:rPr>
              <w:t>**כן**</w:t>
            </w:r>
          </w:p>
        </w:tc>
        <w:tc>
          <w:tcPr>
            <w:tcW w:type="dxa" w:w="1560"/>
          </w:tcPr>
          <w:p>
            <w:r>
              <w:rPr>
                <w:sz w:val="18"/>
              </w:rPr>
              <w:t>**כן**</w:t>
            </w:r>
          </w:p>
        </w:tc>
      </w:tr>
    </w:tbl>
    <w:p/>
    <w:p>
      <w:pPr>
        <w:pStyle w:val="Heading2"/>
      </w:pPr>
      <w:r>
        <w:t>הפער שקונספט זה ממלא</w:t>
      </w:r>
    </w:p>
    <w:p>
      <w:r>
        <w:t>אף מערכת הגנה פרוסה כיום אינה מספקת:</w:t>
      </w:r>
    </w:p>
    <w:p>
      <w:pPr>
        <w:pStyle w:val="ListBullet"/>
      </w:pPr>
      <w:r>
        <w:t>✅ פעולה פסיבית (אפס אנרגיה, אפס תשומת לב מפעיל ליירוט)</w:t>
      </w:r>
    </w:p>
    <w:p>
      <w:pPr>
        <w:pStyle w:val="ListBullet"/>
      </w:pPr>
      <w:r>
        <w:t>✅ עלות שולית אפסית ליירוט</w:t>
      </w:r>
    </w:p>
    <w:p>
      <w:pPr>
        <w:pStyle w:val="ListBullet"/>
      </w:pPr>
      <w:r>
        <w:t>✅ יעילות נגד איומים מונחי סיב אופטי</w:t>
      </w:r>
    </w:p>
    <w:p>
      <w:pPr>
        <w:pStyle w:val="ListBullet"/>
      </w:pPr>
      <w:r>
        <w:t>✅ שימוש חוזר לאחר יירוט</w:t>
      </w:r>
    </w:p>
    <w:p>
      <w:pPr>
        <w:pStyle w:val="ListBullet"/>
      </w:pPr>
      <w:r>
        <w:t>✅ כיסוי גובה ניתן להגדרה</w:t>
      </w:r>
    </w:p>
    <w:p>
      <w:pPr>
        <w:pStyle w:val="ListBullet"/>
      </w:pPr>
      <w:r>
        <w:t>✅ מניעת שטח (לא הגנה נקודתית)</w:t>
      </w:r>
    </w:p>
    <w:p>
      <w:r>
        <w:br w:type="page"/>
      </w:r>
    </w:p>
    <w:p>
      <w:pPr>
        <w:pStyle w:val="Heading1"/>
      </w:pPr>
      <w:r>
        <w:t>4. תיאור הקונספט</w:t>
      </w:r>
    </w:p>
    <w:p>
      <w:pPr>
        <w:pStyle w:val="Heading2"/>
      </w:pPr>
      <w:r>
        <w:t>הרעיון המרכזי</w:t>
      </w:r>
    </w:p>
    <w:p>
      <w:r>
        <w:t>פריסת רשתות סיבי פחמן קלות מפלטפורמות קלות-מאוויר (צפלינים, ספינות אוויר, או אווירונים כבולים) בגבהים התואמים פרופילי טיסת איומים (30 מ׳ עד 6,000 מ׳), ליצירת מחסום פיזי פסיבי אשר:</w:t>
      </w:r>
    </w:p>
    <w:p>
      <w:r>
        <w:t>1. מיירט רחפנים על ידי חסימה פיזית של נתיבי טיסה ולכידה/הרס מבני אוויר</w:t>
      </w:r>
    </w:p>
    <w:p>
      <w:r>
        <w:t>2. מפעיל נפצי טילים על ידי מתן משטח פגיעה מוצק שמפעיל מנגנוני פיצוץ מיידי (SQ), וגורם לפיצוץ מוקדם במרחק בטוח מנכסים מוגנים</w:t>
      </w:r>
    </w:p>
    <w:p>
      <w:r>
        <w:t>3. יוצר מניעת שטח על ידי כיסוי שטחים גדולים (עד 6.25 הקטר לספינת אוויר) עם מחסומים מתמידים</w:t>
      </w:r>
    </w:p>
    <w:p>
      <w:pPr>
        <w:pStyle w:val="Heading2"/>
      </w:pPr>
      <w:r>
        <w:t>ארכיטקטורת המערכת</w:t>
      </w:r>
    </w:p>
    <w:p>
      <w:pPr>
        <w:jc w:val="center"/>
      </w:pPr>
      <w:r>
        <w:t>[Image: ../images/diagrams/diagram-system-architecture.png]</w:t>
      </w:r>
    </w:p>
    <w:p>
      <w:pPr>
        <w:pStyle w:val="Heading2"/>
      </w:pPr>
      <w:r>
        <w:t>עיקרון הפעולה</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p>
        </w:tc>
        <w:tc>
          <w:tcPr>
            <w:tcW w:type="dxa" w:w="2340"/>
          </w:tcPr>
          <w:p>
            <w:r>
              <w:rPr>
                <w:b/>
                <w:sz w:val="18"/>
              </w:rPr>
              <w:t>סוג איום</w:t>
            </w:r>
          </w:p>
        </w:tc>
        <w:tc>
          <w:tcPr>
            <w:tcW w:type="dxa" w:w="2340"/>
          </w:tcPr>
          <w:p>
            <w:r>
              <w:rPr>
                <w:b/>
                <w:sz w:val="18"/>
              </w:rPr>
              <w:t>מנגנון הרשת</w:t>
            </w:r>
          </w:p>
        </w:tc>
        <w:tc>
          <w:tcPr>
            <w:tcW w:type="dxa" w:w="2340"/>
          </w:tcPr>
          <w:p>
            <w:r>
              <w:rPr>
                <w:b/>
                <w:sz w:val="18"/>
              </w:rPr>
              <w:t>תוצאה</w:t>
            </w:r>
          </w:p>
        </w:tc>
      </w:tr>
      <w:tr>
        <w:tc>
          <w:tcPr>
            <w:tcW w:type="dxa" w:w="2340"/>
          </w:tcPr>
          <w:p>
            <w:r>
              <w:rPr>
                <w:sz w:val="18"/>
              </w:rPr>
            </w:r>
          </w:p>
        </w:tc>
        <w:tc>
          <w:tcPr>
            <w:tcW w:type="dxa" w:w="2340"/>
          </w:tcPr>
          <w:p>
            <w:r>
              <w:rPr>
                <w:sz w:val="18"/>
              </w:rPr>
              <w:t>רחפנים איטיים (Shaheds, 185 קמ"ש)</w:t>
            </w:r>
          </w:p>
        </w:tc>
        <w:tc>
          <w:tcPr>
            <w:tcW w:type="dxa" w:w="2340"/>
          </w:tcPr>
          <w:p>
            <w:r>
              <w:rPr>
                <w:sz w:val="18"/>
              </w:rPr>
              <w:t>חסימה פיזית, הרס מבנה אוויר</w:t>
            </w:r>
          </w:p>
        </w:tc>
        <w:tc>
          <w:tcPr>
            <w:tcW w:type="dxa" w:w="2340"/>
          </w:tcPr>
          <w:p>
            <w:r>
              <w:rPr>
                <w:sz w:val="18"/>
              </w:rPr>
              <w:t>רחפן מושמד או מוסט</w:t>
            </w:r>
          </w:p>
        </w:tc>
      </w:tr>
      <w:tr>
        <w:tc>
          <w:tcPr>
            <w:tcW w:type="dxa" w:w="2340"/>
          </w:tcPr>
          <w:p>
            <w:r>
              <w:rPr>
                <w:sz w:val="18"/>
              </w:rPr>
            </w:r>
          </w:p>
        </w:tc>
        <w:tc>
          <w:tcPr>
            <w:tcW w:type="dxa" w:w="2340"/>
          </w:tcPr>
          <w:p>
            <w:r>
              <w:rPr>
                <w:sz w:val="18"/>
              </w:rPr>
              <w:t>טילי שיוט מהירים (Kh-101, 700+ קמ"ש)</w:t>
            </w:r>
          </w:p>
        </w:tc>
        <w:tc>
          <w:tcPr>
            <w:tcW w:type="dxa" w:w="2340"/>
          </w:tcPr>
          <w:p>
            <w:r>
              <w:rPr>
                <w:sz w:val="18"/>
              </w:rPr>
              <w:t>הפעלת נפץ מיידי (SQ)</w:t>
            </w:r>
          </w:p>
        </w:tc>
        <w:tc>
          <w:tcPr>
            <w:tcW w:type="dxa" w:w="2340"/>
          </w:tcPr>
          <w:p>
            <w:r>
              <w:rPr>
                <w:sz w:val="18"/>
              </w:rPr>
              <w:t>פיצוץ מוקדם במרחק בטוח</w:t>
            </w:r>
          </w:p>
        </w:tc>
      </w:tr>
      <w:tr>
        <w:tc>
          <w:tcPr>
            <w:tcW w:type="dxa" w:w="2340"/>
          </w:tcPr>
          <w:p>
            <w:r>
              <w:rPr>
                <w:sz w:val="18"/>
              </w:rPr>
            </w:r>
          </w:p>
        </w:tc>
        <w:tc>
          <w:tcPr>
            <w:tcW w:type="dxa" w:w="2340"/>
          </w:tcPr>
          <w:p>
            <w:r>
              <w:rPr>
                <w:sz w:val="18"/>
              </w:rPr>
              <w:t>רחפני FPV (80–120 קמ"ש)</w:t>
            </w:r>
          </w:p>
        </w:tc>
        <w:tc>
          <w:tcPr>
            <w:tcW w:type="dxa" w:w="2340"/>
          </w:tcPr>
          <w:p>
            <w:r>
              <w:rPr>
                <w:sz w:val="18"/>
              </w:rPr>
              <w:t>לכידה פיזית, ניתוק כבלים</w:t>
            </w:r>
          </w:p>
        </w:tc>
        <w:tc>
          <w:tcPr>
            <w:tcW w:type="dxa" w:w="2340"/>
          </w:tcPr>
          <w:p>
            <w:r>
              <w:rPr>
                <w:sz w:val="18"/>
              </w:rPr>
              <w:t>רחפן מנוטרל</w:t>
            </w:r>
          </w:p>
        </w:tc>
      </w:tr>
      <w:tr>
        <w:tc>
          <w:tcPr>
            <w:tcW w:type="dxa" w:w="2340"/>
          </w:tcPr>
          <w:p>
            <w:r>
              <w:rPr>
                <w:sz w:val="18"/>
              </w:rPr>
            </w:r>
          </w:p>
        </w:tc>
        <w:tc>
          <w:tcPr>
            <w:tcW w:type="dxa" w:w="2340"/>
          </w:tcPr>
          <w:p>
            <w:r>
              <w:rPr>
                <w:sz w:val="18"/>
              </w:rPr>
              <w:t>רחפני סיור (100–250 קמ"ש)</w:t>
            </w:r>
          </w:p>
        </w:tc>
        <w:tc>
          <w:tcPr>
            <w:tcW w:type="dxa" w:w="2340"/>
          </w:tcPr>
          <w:p>
            <w:r>
              <w:rPr>
                <w:sz w:val="18"/>
              </w:rPr>
              <w:t>יירוט פיזי</w:t>
            </w:r>
          </w:p>
        </w:tc>
        <w:tc>
          <w:tcPr>
            <w:tcW w:type="dxa" w:w="2340"/>
          </w:tcPr>
          <w:p>
            <w:r>
              <w:rPr>
                <w:sz w:val="18"/>
              </w:rPr>
              <w:t>רחפן נלכד או מושמד</w:t>
            </w:r>
          </w:p>
        </w:tc>
      </w:tr>
    </w:tbl>
    <w:p/>
    <w:p>
      <w:r>
        <w:br w:type="page"/>
      </w:r>
    </w:p>
    <w:p>
      <w:pPr>
        <w:pStyle w:val="Heading1"/>
      </w:pPr>
      <w:r>
        <w:t>4א. ניתוח מרווחים וכמות אווירוסטטים/ספינות אוויר</w:t>
      </w:r>
    </w:p>
    <w:p>
      <w:pPr>
        <w:pStyle w:val="Heading2"/>
      </w:pPr>
      <w:r>
        <w:t>מוטת רשת ופיזיקת כבל שרשרתי (Catenary)</w:t>
      </w:r>
    </w:p>
    <w:p>
      <w:r>
        <w:t>המרחק בין אווירוסטטים סמוכים נקבע על ידי יכולת מוטת הרשת. עבור כבל שרשרתי התומך ברצועת רשת אופקית, השקיעה נשלטת על ידי:</w:t>
      </w:r>
    </w:p>
    <w:p>
      <w:r>
        <w:t>נוסחת שקיעה: d = wL² / (8H)</w:t>
      </w:r>
    </w:p>
    <w:p>
      <w:r>
        <w:t>כאשר:</w:t>
      </w:r>
    </w:p>
    <w:p>
      <w:pPr>
        <w:pStyle w:val="ListBullet"/>
      </w:pPr>
      <w:r>
        <w:t>w = משקל למטר אורך רשת (N/m)</w:t>
      </w:r>
    </w:p>
    <w:p>
      <w:pPr>
        <w:pStyle w:val="ListBullet"/>
      </w:pPr>
      <w:r>
        <w:t>L = מוטה בין נקודות תמיכה (m)</w:t>
      </w:r>
    </w:p>
    <w:p>
      <w:pPr>
        <w:pStyle w:val="ListBullet"/>
      </w:pPr>
      <w:r>
        <w:t>H = מתיחה אופקית (N)</w:t>
      </w:r>
    </w:p>
    <w:p>
      <w:pPr>
        <w:pStyle w:val="ListBullet"/>
      </w:pPr>
      <w:r>
        <w:t>d = שקיעה אנכית באמצע המוטה (m)</w:t>
      </w:r>
    </w:p>
    <w:p>
      <w:r>
        <w:t>חישובי עומס רשת סיבי פחמן:</w:t>
      </w:r>
    </w:p>
    <w:p>
      <w:pPr>
        <w:pStyle w:val="ListBullet"/>
      </w:pPr>
      <w:r>
        <w:t>רשת CF ב-160 גרם/מ"ר: רצועה ברוחב 1 מ׳ שוקלת 0.16 ק"ג/מ׳ = 1.57 N/m</w:t>
      </w:r>
    </w:p>
    <w:p>
      <w:pPr>
        <w:pStyle w:val="ListBullet"/>
      </w:pPr>
      <w:r>
        <w:t>עבור רצועת רשת ברוחב 50 מ׳ (רוחב תפעולי מעשי): w = 50 × 1.57 = 78.5 N/m</w:t>
      </w:r>
    </w:p>
    <w:p>
      <w:pPr>
        <w:pStyle w:val="ListBullet"/>
      </w:pPr>
      <w:r>
        <w:t>ביחס שקיעה של 5% (d/L = 0.05), מוטה מקסימלית: L = √(8 × d × H / w)</w:t>
      </w:r>
    </w:p>
    <w:p>
      <w:r>
        <w:t>מוטה מקסימלית לפי כושר מתיחה של פלטפורמה:</w:t>
      </w:r>
    </w:p>
    <w:p>
      <w:pPr>
        <w:pStyle w:val="ListBullet"/>
      </w:pPr>
      <w:r>
        <w:t>עם כושר מתיחה של Airlander 10 (~5,000N אופקי): L ≈ 80 מ׳ מוטה</w:t>
      </w:r>
    </w:p>
    <w:p>
      <w:pPr>
        <w:pStyle w:val="ListBullet"/>
      </w:pPr>
      <w:r>
        <w:t>עם כבלי תליה ייעודיים (Dyneema בחוזק גבוה, מתיחה 50,000N): L ≈ 250–300 מ׳ מוטה</w:t>
      </w:r>
    </w:p>
    <w:p>
      <w:pPr>
        <w:pStyle w:val="Heading2"/>
      </w:pPr>
      <w:r>
        <w:t>מרווח בין אווירוסטטים לכל גבול</w:t>
      </w:r>
    </w:p>
    <w:p>
      <w:pPr>
        <w:pStyle w:val="Heading3"/>
      </w:pPr>
      <w:r>
        <w:t>TCOM 74K (מטען 500 ק"ג, כיסוי רשת ~50 מ׳ × 50 מ׳)</w:t>
      </w:r>
    </w:p>
    <w:p>
      <w:pPr>
        <w:pStyle w:val="ListBullet"/>
      </w:pPr>
      <w:r>
        <w:t>כל אווירוסטט מכסה קטע מחסום ברוחב 50 מ׳</w:t>
      </w:r>
    </w:p>
    <w:p>
      <w:pPr>
        <w:pStyle w:val="ListBullet"/>
      </w:pPr>
      <w:r>
        <w:t>מרווח: כל 50 מ׳ עם חפיפה קלה → דורש יחידות רבות לכיסוי רציף</w:t>
      </w:r>
    </w:p>
    <w:p>
      <w:pPr>
        <w:pStyle w:val="ListBullet"/>
      </w:pPr>
      <w:r>
        <w:t>או: ממוקם בנקודות חנק אסטרטגיות (עמקים, מעברים) ולא בפריסה רציפה</w:t>
      </w:r>
    </w:p>
    <w:p>
      <w:pPr>
        <w:pStyle w:val="Heading3"/>
      </w:pPr>
      <w:r>
        <w:t>TCOM 420K (מטען 1,000 ק"ג, כיסוי רשת ~77 מ׳ × 77 מ׳)</w:t>
      </w:r>
    </w:p>
    <w:p>
      <w:pPr>
        <w:pStyle w:val="ListBullet"/>
      </w:pPr>
      <w:r>
        <w:t>גודל רשת: ~77 מ׳ × 77 מ׳ ליחידה</w:t>
      </w:r>
    </w:p>
    <w:p>
      <w:pPr>
        <w:pStyle w:val="ListBullet"/>
      </w:pPr>
      <w:r>
        <w:t>לכיסוי רציף של גבול: מרווח = 77 מ׳ → אורך גבול / 77 מ׳ = יחידות נדרשות</w:t>
      </w:r>
    </w:p>
    <w:p>
      <w:pPr>
        <w:pStyle w:val="ListBullet"/>
      </w:pPr>
      <w:r>
        <w:t>ישראל-לבנון (79 ק"מ): 79,000 / 77 ≈ 1,026 יחידות (לא מעשי לכיסוי רציף)</w:t>
      </w:r>
    </w:p>
    <w:p>
      <w:pPr>
        <w:pStyle w:val="ListBullet"/>
      </w:pPr>
      <w:r>
        <w:t>מעשי: אסטרטגיית נקודות חנק — 16–24 יחידות בתצורות שטח מפתח</w:t>
      </w:r>
    </w:p>
    <w:p>
      <w:pPr>
        <w:pStyle w:val="Heading3"/>
      </w:pPr>
      <w:r>
        <w:t>Airlander 10 (מטען 10 טון, ניידת)</w:t>
      </w:r>
    </w:p>
    <w:p>
      <w:pPr>
        <w:pStyle w:val="ListBullet"/>
      </w:pPr>
      <w:r>
        <w:t>כיסוי רשת: 224 מ׳ × 224 מ׳ ליחידה</w:t>
      </w:r>
    </w:p>
    <w:p>
      <w:pPr>
        <w:pStyle w:val="ListBullet"/>
      </w:pPr>
      <w:r>
        <w:t>יכולה לשנות מיקום לסקטור מאוים תוך שעות</w:t>
      </w:r>
    </w:p>
    <w:p>
      <w:pPr>
        <w:pStyle w:val="ListBullet"/>
      </w:pPr>
      <w:r>
        <w:t>2–3 יחידות מספקות כיסוי אסטרטגי גמיש מעל הסקטור המאוים ביותר</w:t>
      </w:r>
    </w:p>
    <w:p>
      <w:pPr>
        <w:pStyle w:val="Heading2"/>
      </w:pPr>
      <w:r>
        <w:t>כמות צפלינים/אווירוסטטים לכל גבול</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גבול</w:t>
            </w:r>
          </w:p>
        </w:tc>
        <w:tc>
          <w:tcPr>
            <w:tcW w:type="dxa" w:w="1872"/>
          </w:tcPr>
          <w:p>
            <w:r>
              <w:rPr>
                <w:b/>
                <w:sz w:val="18"/>
              </w:rPr>
              <w:t>כיסוי רציף</w:t>
            </w:r>
          </w:p>
        </w:tc>
        <w:tc>
          <w:tcPr>
            <w:tcW w:type="dxa" w:w="1872"/>
          </w:tcPr>
          <w:p>
            <w:r>
              <w:rPr>
                <w:b/>
                <w:sz w:val="18"/>
              </w:rPr>
              <w:t>אסטרטגיית נקודות חנק</w:t>
            </w:r>
          </w:p>
        </w:tc>
        <w:tc>
          <w:tcPr>
            <w:tcW w:type="dxa" w:w="1872"/>
          </w:tcPr>
          <w:p>
            <w:r>
              <w:rPr>
                <w:b/>
                <w:sz w:val="18"/>
              </w:rPr>
              <w:t>מומלץ</w:t>
            </w:r>
          </w:p>
        </w:tc>
      </w:tr>
      <w:tr>
        <w:tc>
          <w:tcPr>
            <w:tcW w:type="dxa" w:w="1872"/>
          </w:tcPr>
          <w:p>
            <w:r>
              <w:rPr>
                <w:sz w:val="18"/>
              </w:rPr>
            </w:r>
          </w:p>
        </w:tc>
        <w:tc>
          <w:tcPr>
            <w:tcW w:type="dxa" w:w="1872"/>
          </w:tcPr>
          <w:p>
            <w:r>
              <w:rPr>
                <w:sz w:val="18"/>
              </w:rPr>
              <w:t>ישראל-לבנון (79 ק"מ)</w:t>
            </w:r>
          </w:p>
        </w:tc>
        <w:tc>
          <w:tcPr>
            <w:tcW w:type="dxa" w:w="1872"/>
          </w:tcPr>
          <w:p>
            <w:r>
              <w:rPr>
                <w:sz w:val="18"/>
              </w:rPr>
              <w:t>1,026 × TCOM 74K (לא מעשי)</w:t>
            </w:r>
          </w:p>
        </w:tc>
        <w:tc>
          <w:tcPr>
            <w:tcW w:type="dxa" w:w="1872"/>
          </w:tcPr>
          <w:p>
            <w:r>
              <w:rPr>
                <w:sz w:val="18"/>
              </w:rPr>
              <w:t>16–24 × TCOM 74K + 8–12 × 420K + 2–3 Airlander</w:t>
            </w:r>
          </w:p>
        </w:tc>
        <w:tc>
          <w:tcPr>
            <w:tcW w:type="dxa" w:w="1872"/>
          </w:tcPr>
          <w:p>
            <w:r>
              <w:rPr>
                <w:sz w:val="18"/>
              </w:rPr>
              <w:t>נקודות חנק + ניידת</w:t>
            </w:r>
          </w:p>
        </w:tc>
      </w:tr>
      <w:tr>
        <w:tc>
          <w:tcPr>
            <w:tcW w:type="dxa" w:w="1872"/>
          </w:tcPr>
          <w:p>
            <w:r>
              <w:rPr>
                <w:sz w:val="18"/>
              </w:rPr>
            </w:r>
          </w:p>
        </w:tc>
        <w:tc>
          <w:tcPr>
            <w:tcW w:type="dxa" w:w="1872"/>
          </w:tcPr>
          <w:p>
            <w:r>
              <w:rPr>
                <w:sz w:val="18"/>
              </w:rPr>
              <w:t>ישראל-סוריה (80 ק"מ)</w:t>
            </w:r>
          </w:p>
        </w:tc>
        <w:tc>
          <w:tcPr>
            <w:tcW w:type="dxa" w:w="1872"/>
          </w:tcPr>
          <w:p>
            <w:r>
              <w:rPr>
                <w:sz w:val="18"/>
              </w:rPr>
              <w:t>1,039 × TCOM 74K</w:t>
            </w:r>
          </w:p>
        </w:tc>
        <w:tc>
          <w:tcPr>
            <w:tcW w:type="dxa" w:w="1872"/>
          </w:tcPr>
          <w:p>
            <w:r>
              <w:rPr>
                <w:sz w:val="18"/>
              </w:rPr>
              <w:t>10–16 × 74K + 4–6 × 420K + 1–2 Airlander</w:t>
            </w:r>
          </w:p>
        </w:tc>
        <w:tc>
          <w:tcPr>
            <w:tcW w:type="dxa" w:w="1872"/>
          </w:tcPr>
          <w:p>
            <w:r>
              <w:rPr>
                <w:sz w:val="18"/>
              </w:rPr>
              <w:t>נקודות חנק + ניידת</w:t>
            </w:r>
          </w:p>
        </w:tc>
      </w:tr>
      <w:tr>
        <w:tc>
          <w:tcPr>
            <w:tcW w:type="dxa" w:w="1872"/>
          </w:tcPr>
          <w:p>
            <w:r>
              <w:rPr>
                <w:sz w:val="18"/>
              </w:rPr>
            </w:r>
          </w:p>
        </w:tc>
        <w:tc>
          <w:tcPr>
            <w:tcW w:type="dxa" w:w="1872"/>
          </w:tcPr>
          <w:p>
            <w:r>
              <w:rPr>
                <w:sz w:val="18"/>
              </w:rPr>
              <w:t>ישראל-ירדן (482 ק"מ)</w:t>
            </w:r>
          </w:p>
        </w:tc>
        <w:tc>
          <w:tcPr>
            <w:tcW w:type="dxa" w:w="1872"/>
          </w:tcPr>
          <w:p>
            <w:r>
              <w:rPr>
                <w:sz w:val="18"/>
              </w:rPr>
              <w:t>6,260 × TCOM 74K</w:t>
            </w:r>
          </w:p>
        </w:tc>
        <w:tc>
          <w:tcPr>
            <w:tcW w:type="dxa" w:w="1872"/>
          </w:tcPr>
          <w:p>
            <w:r>
              <w:rPr>
                <w:sz w:val="18"/>
              </w:rPr>
              <w:t>28–44 × 74K + 12–20 × 420K + 1 Airlander</w:t>
            </w:r>
          </w:p>
        </w:tc>
        <w:tc>
          <w:tcPr>
            <w:tcW w:type="dxa" w:w="1872"/>
          </w:tcPr>
          <w:p>
            <w:r>
              <w:rPr>
                <w:sz w:val="18"/>
              </w:rPr>
              <w:t>נקודות חנק בלבד</w:t>
            </w:r>
          </w:p>
        </w:tc>
      </w:tr>
    </w:tbl>
    <w:p/>
    <w:p>
      <w:pPr>
        <w:pStyle w:val="Heading2"/>
      </w:pPr>
      <w:r>
        <w:t>מדוע כיסוי רציף אינו מעשי ונקודות חנק עובדות</w:t>
      </w:r>
    </w:p>
    <w:p>
      <w:r>
        <w:t>1. תיעול שטח: רחפנים וטילים מתקרבים דרך מסדרונות צפויים (עמקים, מעברים, רצועות חוף)</w:t>
      </w:r>
    </w:p>
    <w:p>
      <w:r>
        <w:t>2. משפך טבעי: תצורות שטח מתעלות איומים אוויריים באופן טבעי — קווי רכס, מעברי הרים ונחלים מגבילים נתיבי טיסה</w:t>
      </w:r>
    </w:p>
    <w:p>
      <w:r>
        <w:t>3. יעילות כיסוי: מחסומי רשת של ספינות אוויר ב-3–5 נקודות חנק לכל מקטע גבול מכסים 60–80% מוקטורי גישה</w:t>
      </w:r>
    </w:p>
    <w:p>
      <w:r>
        <w:t>4. עתודה ניידת: יחידות Airlander 10 יכולות לשנות מיקום לכיסוי איומים מתהווים תוך 1–2 שעות</w:t>
      </w:r>
    </w:p>
    <w:p>
      <w:r>
        <w:t>5. חסכוניות: אסטרטגיית נקודות חנק דורשת 50–100× פחות פלטפורמות מכיסוי רציף</w:t>
      </w:r>
    </w:p>
    <w:p>
      <w:r>
        <w:br w:type="page"/>
      </w:r>
    </w:p>
    <w:p>
      <w:pPr>
        <w:pStyle w:val="Heading1"/>
      </w:pPr>
      <w:r>
        <w:t>4ב. תצורת וילון רשת: מקרקע לגובה</w:t>
      </w:r>
    </w:p>
    <w:p>
      <w:pPr>
        <w:pStyle w:val="Heading2"/>
      </w:pPr>
      <w:r>
        <w:t>בעיית הפער בגובה הנמוך</w:t>
      </w:r>
    </w:p>
    <w:p>
      <w:r>
        <w:t>רשת אופקית הנפרסת ב-300-1000 מ׳ משאירה פער מתחתיה שבו רחפני FPV (1-10 מ׳), טילי שיוט (30-70 מ׳), ומל"טי Shahed במצב נמוך (30-500 מ׳) יכולים לעבור בחופשיות. מצב זה אינו מקובל להגנת גבולות.</w:t>
      </w:r>
    </w:p>
    <w:p>
      <w:pPr>
        <w:pStyle w:val="Heading2"/>
      </w:pPr>
      <w:r>
        <w:t>הפתרון: וילון רשת אנכי</w:t>
      </w:r>
    </w:p>
    <w:p>
      <w:r>
        <w:t>במקום רשתות אופקיות בלבד, התצורה העיקרית צריכה להיות וילון רשת אנכי — קיר רציף של רשת סיבי פחמן התלוי מאווירוסטטים ועד לגובה הקרקע, בהשראת וילונות בלוני מחסום ממלחמת העולם השנייה.</w:t>
      </w:r>
    </w:p>
    <w:p>
      <w:pPr>
        <w:jc w:val="center"/>
      </w:pPr>
      <w:r>
        <w:t>[Image: ../images/infographics/net-curtain-concept.png]</w:t>
      </w:r>
    </w:p>
    <w:p>
      <w:r>
        <w:t>תקדים היסטורי: במלחמות העולם הראשונה והשנייה, בריטניה פרסה וילונות בלוני מחסום שנמתחו לאורך 50 מייל (80 ק"מ) סביב לונדון. כבלי פלדה נמתחו בין בלונים, עם כבלים נוספים תלויים אנכית כל 25 יארד. אלה הגיעו לגבהים תפעוליים של 7,000-10,000 רגל (2,100-3,000 מ׳). טייסים גרמנים הביעו "פחד רב" מהם. (מקור: Wikipedia "Barrage balloon"; דו"ח DTIC ADA192618)</w:t>
      </w:r>
    </w:p>
    <w:p>
      <w:r>
        <w:t>יישום מודרני עם סיבי פחמן:</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p>
        </w:tc>
        <w:tc>
          <w:tcPr>
            <w:tcW w:type="dxa" w:w="2340"/>
          </w:tcPr>
          <w:p>
            <w:r>
              <w:rPr>
                <w:b/>
                <w:sz w:val="18"/>
              </w:rPr>
              <w:t>פרמטר</w:t>
            </w:r>
          </w:p>
        </w:tc>
        <w:tc>
          <w:tcPr>
            <w:tcW w:type="dxa" w:w="2340"/>
          </w:tcPr>
          <w:p>
            <w:r>
              <w:rPr>
                <w:b/>
                <w:sz w:val="18"/>
              </w:rPr>
              <w:t>וילון מחסום מלה"ע 2</w:t>
            </w:r>
          </w:p>
        </w:tc>
        <w:tc>
          <w:tcPr>
            <w:tcW w:type="dxa" w:w="2340"/>
          </w:tcPr>
          <w:p>
            <w:r>
              <w:rPr>
                <w:b/>
                <w:sz w:val="18"/>
              </w:rPr>
              <w:t>וילון רשת CF מודרני</w:t>
            </w:r>
          </w:p>
        </w:tc>
      </w:tr>
      <w:tr>
        <w:tc>
          <w:tcPr>
            <w:tcW w:type="dxa" w:w="2340"/>
          </w:tcPr>
          <w:p>
            <w:r>
              <w:rPr>
                <w:sz w:val="18"/>
              </w:rPr>
            </w:r>
          </w:p>
        </w:tc>
        <w:tc>
          <w:tcPr>
            <w:tcW w:type="dxa" w:w="2340"/>
          </w:tcPr>
          <w:p>
            <w:r>
              <w:rPr>
                <w:sz w:val="18"/>
              </w:rPr>
              <w:t>חומר</w:t>
            </w:r>
          </w:p>
        </w:tc>
        <w:tc>
          <w:tcPr>
            <w:tcW w:type="dxa" w:w="2340"/>
          </w:tcPr>
          <w:p>
            <w:r>
              <w:rPr>
                <w:sz w:val="18"/>
              </w:rPr>
              <w:t>כבלי פלדה + חוטים</w:t>
            </w:r>
          </w:p>
        </w:tc>
        <w:tc>
          <w:tcPr>
            <w:tcW w:type="dxa" w:w="2340"/>
          </w:tcPr>
          <w:p>
            <w:r>
              <w:rPr>
                <w:sz w:val="18"/>
              </w:rPr>
              <w:t>רשת סיבי פחמן (160 גרם/מ"ר)</w:t>
            </w:r>
          </w:p>
        </w:tc>
      </w:tr>
      <w:tr>
        <w:tc>
          <w:tcPr>
            <w:tcW w:type="dxa" w:w="2340"/>
          </w:tcPr>
          <w:p>
            <w:r>
              <w:rPr>
                <w:sz w:val="18"/>
              </w:rPr>
            </w:r>
          </w:p>
        </w:tc>
        <w:tc>
          <w:tcPr>
            <w:tcW w:type="dxa" w:w="2340"/>
          </w:tcPr>
          <w:p>
            <w:r>
              <w:rPr>
                <w:sz w:val="18"/>
              </w:rPr>
              <w:t>משקל למטר גובה</w:t>
            </w:r>
          </w:p>
        </w:tc>
        <w:tc>
          <w:tcPr>
            <w:tcW w:type="dxa" w:w="2340"/>
          </w:tcPr>
          <w:p>
            <w:r>
              <w:rPr>
                <w:sz w:val="18"/>
              </w:rPr>
              <w:t>~15-20 ק"ג/מ׳ (פלדה)</w:t>
            </w:r>
          </w:p>
        </w:tc>
        <w:tc>
          <w:tcPr>
            <w:tcW w:type="dxa" w:w="2340"/>
          </w:tcPr>
          <w:p>
            <w:r>
              <w:rPr>
                <w:sz w:val="18"/>
              </w:rPr>
              <w:t>~0.16 ק"ג/מ׳ למ"ר (CF)</w:t>
            </w:r>
          </w:p>
        </w:tc>
      </w:tr>
      <w:tr>
        <w:tc>
          <w:tcPr>
            <w:tcW w:type="dxa" w:w="2340"/>
          </w:tcPr>
          <w:p>
            <w:r>
              <w:rPr>
                <w:sz w:val="18"/>
              </w:rPr>
            </w:r>
          </w:p>
        </w:tc>
        <w:tc>
          <w:tcPr>
            <w:tcW w:type="dxa" w:w="2340"/>
          </w:tcPr>
          <w:p>
            <w:r>
              <w:rPr>
                <w:sz w:val="18"/>
              </w:rPr>
              <w:t>מרווח בין אווירוסטטים</w:t>
            </w:r>
          </w:p>
        </w:tc>
        <w:tc>
          <w:tcPr>
            <w:tcW w:type="dxa" w:w="2340"/>
          </w:tcPr>
          <w:p>
            <w:r>
              <w:rPr>
                <w:sz w:val="18"/>
              </w:rPr>
              <w:t>~460 מ׳ (500 יארד)</w:t>
            </w:r>
          </w:p>
        </w:tc>
        <w:tc>
          <w:tcPr>
            <w:tcW w:type="dxa" w:w="2340"/>
          </w:tcPr>
          <w:p>
            <w:r>
              <w:rPr>
                <w:sz w:val="18"/>
              </w:rPr>
              <w:t>250-300 מ׳</w:t>
            </w:r>
          </w:p>
        </w:tc>
      </w:tr>
      <w:tr>
        <w:tc>
          <w:tcPr>
            <w:tcW w:type="dxa" w:w="2340"/>
          </w:tcPr>
          <w:p>
            <w:r>
              <w:rPr>
                <w:sz w:val="18"/>
              </w:rPr>
            </w:r>
          </w:p>
        </w:tc>
        <w:tc>
          <w:tcPr>
            <w:tcW w:type="dxa" w:w="2340"/>
          </w:tcPr>
          <w:p>
            <w:r>
              <w:rPr>
                <w:sz w:val="18"/>
              </w:rPr>
              <w:t>גובה</w:t>
            </w:r>
          </w:p>
        </w:tc>
        <w:tc>
          <w:tcPr>
            <w:tcW w:type="dxa" w:w="2340"/>
          </w:tcPr>
          <w:p>
            <w:r>
              <w:rPr>
                <w:sz w:val="18"/>
              </w:rPr>
              <w:t>2,100-3,000 מ׳</w:t>
            </w:r>
          </w:p>
        </w:tc>
        <w:tc>
          <w:tcPr>
            <w:tcW w:type="dxa" w:w="2340"/>
          </w:tcPr>
          <w:p>
            <w:r>
              <w:rPr>
                <w:sz w:val="18"/>
              </w:rPr>
              <w:t>300-1,000 מ׳</w:t>
            </w:r>
          </w:p>
        </w:tc>
      </w:tr>
      <w:tr>
        <w:tc>
          <w:tcPr>
            <w:tcW w:type="dxa" w:w="2340"/>
          </w:tcPr>
          <w:p>
            <w:r>
              <w:rPr>
                <w:sz w:val="18"/>
              </w:rPr>
            </w:r>
          </w:p>
        </w:tc>
        <w:tc>
          <w:tcPr>
            <w:tcW w:type="dxa" w:w="2340"/>
          </w:tcPr>
          <w:p>
            <w:r>
              <w:rPr>
                <w:sz w:val="18"/>
              </w:rPr>
              <w:t>כיסוי לכל מקטע</w:t>
            </w:r>
          </w:p>
        </w:tc>
        <w:tc>
          <w:tcPr>
            <w:tcW w:type="dxa" w:w="2340"/>
          </w:tcPr>
          <w:p>
            <w:r>
              <w:rPr>
                <w:sz w:val="18"/>
              </w:rPr>
              <w:t>כבל בלבד (איומים נקודתיים)</w:t>
            </w:r>
          </w:p>
        </w:tc>
        <w:tc>
          <w:tcPr>
            <w:tcW w:type="dxa" w:w="2340"/>
          </w:tcPr>
          <w:p>
            <w:r>
              <w:rPr>
                <w:sz w:val="18"/>
              </w:rPr>
              <w:t>רשת מלאה (כיסוי שטחי)</w:t>
            </w:r>
          </w:p>
        </w:tc>
      </w:tr>
      <w:tr>
        <w:tc>
          <w:tcPr>
            <w:tcW w:type="dxa" w:w="2340"/>
          </w:tcPr>
          <w:p>
            <w:r>
              <w:rPr>
                <w:sz w:val="18"/>
              </w:rPr>
            </w:r>
          </w:p>
        </w:tc>
        <w:tc>
          <w:tcPr>
            <w:tcW w:type="dxa" w:w="2340"/>
          </w:tcPr>
          <w:p>
            <w:r>
              <w:rPr>
                <w:sz w:val="18"/>
              </w:rPr>
              <w:t>נראות</w:t>
            </w:r>
          </w:p>
        </w:tc>
        <w:tc>
          <w:tcPr>
            <w:tcW w:type="dxa" w:w="2340"/>
          </w:tcPr>
          <w:p>
            <w:r>
              <w:rPr>
                <w:sz w:val="18"/>
              </w:rPr>
              <w:t>כבלי פלדה נראים</w:t>
            </w:r>
          </w:p>
        </w:tc>
        <w:tc>
          <w:tcPr>
            <w:tcW w:type="dxa" w:w="2340"/>
          </w:tcPr>
          <w:p>
            <w:r>
              <w:rPr>
                <w:sz w:val="18"/>
              </w:rPr>
              <w:t>רשת CF דקה כמעט בלתי נראית</w:t>
            </w:r>
          </w:p>
        </w:tc>
      </w:tr>
    </w:tbl>
    <w:p/>
    <w:p>
      <w:r>
        <w:t>מערכת Barrier של רוסיה כבר מיישמת זאת: בלונים עולים ל-300 מ׳ ומשחררים רשת אנכית באורך 250 מ׳. הרשת בלתי נראית למצלמות רחפנים. מרחק בין בלונים: 250-300 מ׳. כבר נבדקה ובהזמנות ראשוניות. (מקור: VPK.name, Kyiv Independent, Business Insider, Militarnyi)</w:t>
      </w:r>
    </w:p>
    <w:p>
      <w:pPr>
        <w:pStyle w:val="Heading2"/>
      </w:pPr>
      <w:r>
        <w:t>חישובי משקל וילון רשת</w:t>
      </w:r>
    </w:p>
    <w:p>
      <w:r>
        <w:t>עבור וילון אנכי בגובה 300 מ׳ × רוחב 250 מ׳ (מקטע אחד בין שני אווירוסטטים):</w:t>
      </w:r>
    </w:p>
    <w:p>
      <w:pPr>
        <w:pStyle w:val="ListBullet"/>
      </w:pPr>
      <w:r>
        <w:t>שטח: 300 × 250 = 75,000 מ"ר</w:t>
      </w:r>
    </w:p>
    <w:p>
      <w:pPr>
        <w:pStyle w:val="ListBullet"/>
      </w:pPr>
      <w:r>
        <w:t>רשת CF ב-160 גרם/מ"ר: 75,000 × 0.16 = 12,000 ק"ג = 12 טון</w:t>
      </w:r>
    </w:p>
    <w:p>
      <w:r>
        <w:t>משקל זה עולה על כושר TCOM 74K בודד (500 ק"ג) ואפילו על TCOM 420K (1,000 ק"ג). פתרונות:</w:t>
      </w:r>
    </w:p>
    <w:p>
      <w:r>
        <w:t>1. שימוש ברשת קלה יותר (רשת 50 מ"מ ב-108 גרם/מ"ר): 75,000 × 0.108 = 8,100 ק"ג — עדיין כבד מדי לאווירוסטטים קטנים</w:t>
      </w:r>
    </w:p>
    <w:p>
      <w:r>
        <w:t>2. הפחתת גובה ל-100 מ׳: 100 × 250 = 25,000 מ"ר × 0.108 = 2,700 ק"ג — ישים ל-Zeppelin NT (1,900 ק"ג עם תמיכת כבל מהקרקע)</w:t>
      </w:r>
    </w:p>
    <w:p>
      <w:r>
        <w:t>3. שימוש בעיצוב כבל-ומטוטלת (בסגנון מלה"ע 2): כבל CF אופקי בין אווירוסטטים + מטוטלות CF אנכיות כל 2-5 מ׳ = משקל נמוך בהרבה</w:t>
      </w:r>
    </w:p>
    <w:p>
      <w:r>
        <w:t>4. וילון רב-אווירוסטטים עם רשת חלקית: קרקע עד 50 מ׳ עם עמודים/רשת, 50-300 מ׳ עם מטוטלות כבל, 300 מ׳+ עם לוחות רשת מאווירוסטטים</w:t>
      </w:r>
    </w:p>
    <w:p>
      <w:r>
        <w:t>תצורת וילון מומלצת:</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אזור</w:t>
            </w:r>
          </w:p>
        </w:tc>
        <w:tc>
          <w:tcPr>
            <w:tcW w:type="dxa" w:w="1872"/>
          </w:tcPr>
          <w:p>
            <w:r>
              <w:rPr>
                <w:b/>
                <w:sz w:val="18"/>
              </w:rPr>
              <w:t>גובה</w:t>
            </w:r>
          </w:p>
        </w:tc>
        <w:tc>
          <w:tcPr>
            <w:tcW w:type="dxa" w:w="1872"/>
          </w:tcPr>
          <w:p>
            <w:r>
              <w:rPr>
                <w:b/>
                <w:sz w:val="18"/>
              </w:rPr>
              <w:t>שיטה</w:t>
            </w:r>
          </w:p>
        </w:tc>
        <w:tc>
          <w:tcPr>
            <w:tcW w:type="dxa" w:w="1872"/>
          </w:tcPr>
          <w:p>
            <w:r>
              <w:rPr>
                <w:b/>
                <w:sz w:val="18"/>
              </w:rPr>
              <w:t>תקציב משקל</w:t>
            </w:r>
          </w:p>
        </w:tc>
      </w:tr>
      <w:tr>
        <w:tc>
          <w:tcPr>
            <w:tcW w:type="dxa" w:w="1872"/>
          </w:tcPr>
          <w:p>
            <w:r>
              <w:rPr>
                <w:sz w:val="18"/>
              </w:rPr>
            </w:r>
          </w:p>
        </w:tc>
        <w:tc>
          <w:tcPr>
            <w:tcW w:type="dxa" w:w="1872"/>
          </w:tcPr>
          <w:p>
            <w:r>
              <w:rPr>
                <w:sz w:val="18"/>
              </w:rPr>
              <w:t>קרקע עד 15 מ׳</w:t>
            </w:r>
          </w:p>
        </w:tc>
        <w:tc>
          <w:tcPr>
            <w:tcW w:type="dxa" w:w="1872"/>
          </w:tcPr>
          <w:p>
            <w:r>
              <w:rPr>
                <w:sz w:val="18"/>
              </w:rPr>
              <w:t>0-15 מ׳</w:t>
            </w:r>
          </w:p>
        </w:tc>
        <w:tc>
          <w:tcPr>
            <w:tcW w:type="dxa" w:w="1872"/>
          </w:tcPr>
          <w:p>
            <w:r>
              <w:rPr>
                <w:sz w:val="18"/>
              </w:rPr>
              <w:t>עמודים קבועים + לוחות רשת CF</w:t>
            </w:r>
          </w:p>
        </w:tc>
        <w:tc>
          <w:tcPr>
            <w:tcW w:type="dxa" w:w="1872"/>
          </w:tcPr>
          <w:p>
            <w:r>
              <w:rPr>
                <w:sz w:val="18"/>
              </w:rPr>
              <w:t>לא רלוונטי (תשתית קרקעית)</w:t>
            </w:r>
          </w:p>
        </w:tc>
      </w:tr>
      <w:tr>
        <w:tc>
          <w:tcPr>
            <w:tcW w:type="dxa" w:w="1872"/>
          </w:tcPr>
          <w:p>
            <w:r>
              <w:rPr>
                <w:sz w:val="18"/>
              </w:rPr>
            </w:r>
          </w:p>
        </w:tc>
        <w:tc>
          <w:tcPr>
            <w:tcW w:type="dxa" w:w="1872"/>
          </w:tcPr>
          <w:p>
            <w:r>
              <w:rPr>
                <w:sz w:val="18"/>
              </w:rPr>
              <w:t>גובה נמוך</w:t>
            </w:r>
          </w:p>
        </w:tc>
        <w:tc>
          <w:tcPr>
            <w:tcW w:type="dxa" w:w="1872"/>
          </w:tcPr>
          <w:p>
            <w:r>
              <w:rPr>
                <w:sz w:val="18"/>
              </w:rPr>
              <w:t>15-100 מ׳</w:t>
            </w:r>
          </w:p>
        </w:tc>
        <w:tc>
          <w:tcPr>
            <w:tcW w:type="dxa" w:w="1872"/>
          </w:tcPr>
          <w:p>
            <w:r>
              <w:rPr>
                <w:sz w:val="18"/>
              </w:rPr>
              <w:t>מטוטלות כבל CF מכבל אופקי (כל 2 מ׳)</w:t>
            </w:r>
          </w:p>
        </w:tc>
        <w:tc>
          <w:tcPr>
            <w:tcW w:type="dxa" w:w="1872"/>
          </w:tcPr>
          <w:p>
            <w:r>
              <w:rPr>
                <w:sz w:val="18"/>
              </w:rPr>
              <w:t>~50 ק"ג ל-250 מ׳ מקטע</w:t>
            </w:r>
          </w:p>
        </w:tc>
      </w:tr>
      <w:tr>
        <w:tc>
          <w:tcPr>
            <w:tcW w:type="dxa" w:w="1872"/>
          </w:tcPr>
          <w:p>
            <w:r>
              <w:rPr>
                <w:sz w:val="18"/>
              </w:rPr>
            </w:r>
          </w:p>
        </w:tc>
        <w:tc>
          <w:tcPr>
            <w:tcW w:type="dxa" w:w="1872"/>
          </w:tcPr>
          <w:p>
            <w:r>
              <w:rPr>
                <w:sz w:val="18"/>
              </w:rPr>
              <w:t>גובה בינוני</w:t>
            </w:r>
          </w:p>
        </w:tc>
        <w:tc>
          <w:tcPr>
            <w:tcW w:type="dxa" w:w="1872"/>
          </w:tcPr>
          <w:p>
            <w:r>
              <w:rPr>
                <w:sz w:val="18"/>
              </w:rPr>
              <w:t>100-500 מ׳</w:t>
            </w:r>
          </w:p>
        </w:tc>
        <w:tc>
          <w:tcPr>
            <w:tcW w:type="dxa" w:w="1872"/>
          </w:tcPr>
          <w:p>
            <w:r>
              <w:rPr>
                <w:sz w:val="18"/>
              </w:rPr>
              <w:t>לוחות רשת CF דלילים (רשת 20 מ"מ) מ-TCOM 74K</w:t>
            </w:r>
          </w:p>
        </w:tc>
        <w:tc>
          <w:tcPr>
            <w:tcW w:type="dxa" w:w="1872"/>
          </w:tcPr>
          <w:p>
            <w:r>
              <w:rPr>
                <w:sz w:val="18"/>
              </w:rPr>
              <w:t>~400 ק"ג לאווירוסטט</w:t>
            </w:r>
          </w:p>
        </w:tc>
      </w:tr>
      <w:tr>
        <w:tc>
          <w:tcPr>
            <w:tcW w:type="dxa" w:w="1872"/>
          </w:tcPr>
          <w:p>
            <w:r>
              <w:rPr>
                <w:sz w:val="18"/>
              </w:rPr>
            </w:r>
          </w:p>
        </w:tc>
        <w:tc>
          <w:tcPr>
            <w:tcW w:type="dxa" w:w="1872"/>
          </w:tcPr>
          <w:p>
            <w:r>
              <w:rPr>
                <w:sz w:val="18"/>
              </w:rPr>
              <w:t>גובה רב</w:t>
            </w:r>
          </w:p>
        </w:tc>
        <w:tc>
          <w:tcPr>
            <w:tcW w:type="dxa" w:w="1872"/>
          </w:tcPr>
          <w:p>
            <w:r>
              <w:rPr>
                <w:sz w:val="18"/>
              </w:rPr>
              <w:t>500-1,000 מ׳</w:t>
            </w:r>
          </w:p>
        </w:tc>
        <w:tc>
          <w:tcPr>
            <w:tcW w:type="dxa" w:w="1872"/>
          </w:tcPr>
          <w:p>
            <w:r>
              <w:rPr>
                <w:sz w:val="18"/>
              </w:rPr>
              <w:t>חופת רשת CF מ-TCOM 420K</w:t>
            </w:r>
          </w:p>
        </w:tc>
        <w:tc>
          <w:tcPr>
            <w:tcW w:type="dxa" w:w="1872"/>
          </w:tcPr>
          <w:p>
            <w:r>
              <w:rPr>
                <w:sz w:val="18"/>
              </w:rPr>
              <w:t>~800 ק"ג לאווירוסטט</w:t>
            </w:r>
          </w:p>
        </w:tc>
      </w:tr>
    </w:tbl>
    <w:p/>
    <w:p>
      <w:r>
        <w:t>כיסוי וילון משולב: עם גישת 4 אזורים זו, אין פערים מגובה הקרקע עד 1,000 מ׳. רחפני FPV, טילי שיוט ומל"טי Shahed בכל הגבהים נתקלים במחסום פיזי.</w:t>
      </w:r>
    </w:p>
    <w:p>
      <w:pPr>
        <w:pStyle w:val="Heading2"/>
      </w:pPr>
      <w:r>
        <w:t>פרטי מטוטלות כבל (אזור גובה נמוך)</w:t>
      </w:r>
    </w:p>
    <w:p>
      <w:r>
        <w:t>עיצוב ה"סינר" ממלה"ע 2 השתמש בחוטים אנכיים התלויים מכבל אופקי כל 25 יארד (23 מ׳). להגנה מודרנית מפני רחפנים:</w:t>
      </w:r>
    </w:p>
    <w:p>
      <w:pPr>
        <w:pStyle w:val="ListBullet"/>
      </w:pPr>
      <w:r>
        <w:t>כבל CF אופקי בין אווירוסטטים (מוטה 250 מ׳)</w:t>
      </w:r>
    </w:p>
    <w:p>
      <w:pPr>
        <w:pStyle w:val="ListBullet"/>
      </w:pPr>
      <w:r>
        <w:t>מטוטלות CF אנכיות: כבלי CF בקוטר 1 מ"מ, אורך 85 מ׳, כל 2 מ׳</w:t>
      </w:r>
    </w:p>
    <w:p>
      <w:pPr>
        <w:pStyle w:val="ListBullet"/>
      </w:pPr>
      <w:r>
        <w:t>מספר מטוטלות למקטע: 250/2 = 125</w:t>
      </w:r>
    </w:p>
    <w:p>
      <w:pPr>
        <w:pStyle w:val="ListBullet"/>
      </w:pPr>
      <w:r>
        <w:t>משקל למטוטלת: ~0.01 ק"ג/מ׳ × 85 מ׳ = 0.85 ק"ג</w:t>
      </w:r>
    </w:p>
    <w:p>
      <w:pPr>
        <w:pStyle w:val="ListBullet"/>
      </w:pPr>
      <w:r>
        <w:t>סך משקל מטוטלות: 125 × 0.85 = 106 ק"ג</w:t>
      </w:r>
    </w:p>
    <w:p>
      <w:pPr>
        <w:pStyle w:val="ListBullet"/>
      </w:pPr>
      <w:r>
        <w:t>משקל כבל אופקי: ~0.5 ק"ג/מ׳ × 250 מ׳ = 125 ק"ג</w:t>
      </w:r>
    </w:p>
    <w:p>
      <w:pPr>
        <w:pStyle w:val="ListBullet"/>
      </w:pPr>
      <w:r>
        <w:t>סך משקל מקטע: ~231 ק"ג — בתוך כושר TCOM 74K (500 ק"ג)</w:t>
      </w:r>
    </w:p>
    <w:p>
      <w:r>
        <w:t>מבנה זה יוצר "מסרק" של כבלים אנכיים שכל רחפן או טיל חייב לעבור דרכו, עם מרווח של 2 מ׳ בלבד — צפוף מדי לכל רחפן כדי לנווט דרכו בבטחה.</w:t>
      </w:r>
    </w:p>
    <w:p>
      <w:pPr>
        <w:pStyle w:val="Heading2"/>
      </w:pPr>
      <w:r>
        <w:t>כמות אווירוסטטים להגנת וילון</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גבול</w:t>
            </w:r>
          </w:p>
        </w:tc>
        <w:tc>
          <w:tcPr>
            <w:tcW w:type="dxa" w:w="1872"/>
          </w:tcPr>
          <w:p>
            <w:r>
              <w:rPr>
                <w:b/>
                <w:sz w:val="18"/>
              </w:rPr>
              <w:t>אורך</w:t>
            </w:r>
          </w:p>
        </w:tc>
        <w:tc>
          <w:tcPr>
            <w:tcW w:type="dxa" w:w="1872"/>
          </w:tcPr>
          <w:p>
            <w:r>
              <w:rPr>
                <w:b/>
                <w:sz w:val="18"/>
              </w:rPr>
              <w:t>אווירוסטטים לוילון (מרווח 250 מ׳)</w:t>
            </w:r>
          </w:p>
        </w:tc>
        <w:tc>
          <w:tcPr>
            <w:tcW w:type="dxa" w:w="1872"/>
          </w:tcPr>
          <w:p>
            <w:r>
              <w:rPr>
                <w:b/>
                <w:sz w:val="18"/>
              </w:rPr>
              <w:t>הערות</w:t>
            </w:r>
          </w:p>
        </w:tc>
      </w:tr>
      <w:tr>
        <w:tc>
          <w:tcPr>
            <w:tcW w:type="dxa" w:w="1872"/>
          </w:tcPr>
          <w:p>
            <w:r>
              <w:rPr>
                <w:sz w:val="18"/>
              </w:rPr>
            </w:r>
          </w:p>
        </w:tc>
        <w:tc>
          <w:tcPr>
            <w:tcW w:type="dxa" w:w="1872"/>
          </w:tcPr>
          <w:p>
            <w:r>
              <w:rPr>
                <w:sz w:val="18"/>
              </w:rPr>
              <w:t>ישראל-לבנון</w:t>
            </w:r>
          </w:p>
        </w:tc>
        <w:tc>
          <w:tcPr>
            <w:tcW w:type="dxa" w:w="1872"/>
          </w:tcPr>
          <w:p>
            <w:r>
              <w:rPr>
                <w:sz w:val="18"/>
              </w:rPr>
              <w:t>79 ק"מ</w:t>
            </w:r>
          </w:p>
        </w:tc>
        <w:tc>
          <w:tcPr>
            <w:tcW w:type="dxa" w:w="1872"/>
          </w:tcPr>
          <w:p>
            <w:r>
              <w:rPr>
                <w:sz w:val="18"/>
              </w:rPr>
              <w:t>316 אווירוסטטים קטנים</w:t>
            </w:r>
          </w:p>
        </w:tc>
        <w:tc>
          <w:tcPr>
            <w:tcW w:type="dxa" w:w="1872"/>
          </w:tcPr>
          <w:p>
            <w:r>
              <w:rPr>
                <w:sz w:val="18"/>
              </w:rPr>
              <w:t>כיסוי וילון מלא אפשרי</w:t>
            </w:r>
          </w:p>
        </w:tc>
      </w:tr>
      <w:tr>
        <w:tc>
          <w:tcPr>
            <w:tcW w:type="dxa" w:w="1872"/>
          </w:tcPr>
          <w:p>
            <w:r>
              <w:rPr>
                <w:sz w:val="18"/>
              </w:rPr>
            </w:r>
          </w:p>
        </w:tc>
        <w:tc>
          <w:tcPr>
            <w:tcW w:type="dxa" w:w="1872"/>
          </w:tcPr>
          <w:p>
            <w:r>
              <w:rPr>
                <w:sz w:val="18"/>
              </w:rPr>
              <w:t>ישראל-סוריה (גולן)</w:t>
            </w:r>
          </w:p>
        </w:tc>
        <w:tc>
          <w:tcPr>
            <w:tcW w:type="dxa" w:w="1872"/>
          </w:tcPr>
          <w:p>
            <w:r>
              <w:rPr>
                <w:sz w:val="18"/>
              </w:rPr>
              <w:t>80 ק"מ</w:t>
            </w:r>
          </w:p>
        </w:tc>
        <w:tc>
          <w:tcPr>
            <w:tcW w:type="dxa" w:w="1872"/>
          </w:tcPr>
          <w:p>
            <w:r>
              <w:rPr>
                <w:sz w:val="18"/>
              </w:rPr>
              <w:t>320 אווירוסטטים קטנים</w:t>
            </w:r>
          </w:p>
        </w:tc>
        <w:tc>
          <w:tcPr>
            <w:tcW w:type="dxa" w:w="1872"/>
          </w:tcPr>
          <w:p>
            <w:r>
              <w:rPr>
                <w:sz w:val="18"/>
              </w:rPr>
              <w:t>מיקוד במסדרונות גישה מפתח</w:t>
            </w:r>
          </w:p>
        </w:tc>
      </w:tr>
      <w:tr>
        <w:tc>
          <w:tcPr>
            <w:tcW w:type="dxa" w:w="1872"/>
          </w:tcPr>
          <w:p>
            <w:r>
              <w:rPr>
                <w:sz w:val="18"/>
              </w:rPr>
            </w:r>
          </w:p>
        </w:tc>
        <w:tc>
          <w:tcPr>
            <w:tcW w:type="dxa" w:w="1872"/>
          </w:tcPr>
          <w:p>
            <w:r>
              <w:rPr>
                <w:sz w:val="18"/>
              </w:rPr>
              <w:t>ישראל-ירדן</w:t>
            </w:r>
          </w:p>
        </w:tc>
        <w:tc>
          <w:tcPr>
            <w:tcW w:type="dxa" w:w="1872"/>
          </w:tcPr>
          <w:p>
            <w:r>
              <w:rPr>
                <w:sz w:val="18"/>
              </w:rPr>
              <w:t>482 ק"מ</w:t>
            </w:r>
          </w:p>
        </w:tc>
        <w:tc>
          <w:tcPr>
            <w:tcW w:type="dxa" w:w="1872"/>
          </w:tcPr>
          <w:p>
            <w:r>
              <w:rPr>
                <w:sz w:val="18"/>
              </w:rPr>
              <w:t>נקודות חנק בלבד (~50 ק"מ) = 200</w:t>
            </w:r>
          </w:p>
        </w:tc>
        <w:tc>
          <w:tcPr>
            <w:tcW w:type="dxa" w:w="1872"/>
          </w:tcPr>
          <w:p>
            <w:r>
              <w:rPr>
                <w:sz w:val="18"/>
              </w:rPr>
              <w:t>כיסוי מלא אינו מעשי</w:t>
            </w:r>
          </w:p>
        </w:tc>
      </w:tr>
    </w:tbl>
    <w:p/>
    <w:p>
      <w:r>
        <w:t>הערה: אלה אווירוסטטים קטנים וזולים (דומים לבלוני Barrier של רוסיה, ~$10-50K כל אחד), לא מערכות TCOM הגדולות. עלות כוללת ל-316 אווירוסטטים קטנים + כבל/מטוטלות CF לגבול לבנון: אומדן $15-50M.</w:t>
      </w:r>
    </w:p>
    <w:p>
      <w:pPr>
        <w:jc w:val="center"/>
      </w:pPr>
      <w:r>
        <w:t>[Image: ../images/diagrams/diagram-curtain-concept.png]</w:t>
      </w:r>
    </w:p>
    <w:p>
      <w:r>
        <w:br w:type="page"/>
      </w:r>
    </w:p>
    <w:p>
      <w:pPr>
        <w:pStyle w:val="Heading1"/>
      </w:pPr>
      <w:r>
        <w:t>5. ניתוח חומרים: סיבי פחמן (Carbon Fiber)</w:t>
      </w:r>
    </w:p>
    <w:p>
      <w:pPr>
        <w:pStyle w:val="Heading2"/>
      </w:pPr>
      <w:r>
        <w:t>מדוע סיבי פחמן הם החומר האופטימלי</w:t>
      </w:r>
    </w:p>
    <w:p>
      <w:r>
        <w:t>רשת סיבי פחמן (בתצורת רשת, פתחים של 20 מ"מ) מציעה שילוב ייחודי של תכונות ההופכות אותה לאידאלית למחסומי רשת הנפרסים מספינות אוויר:</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p>
        </w:tc>
        <w:tc>
          <w:tcPr>
            <w:tcW w:type="dxa" w:w="1560"/>
          </w:tcPr>
          <w:p>
            <w:r>
              <w:rPr>
                <w:b/>
                <w:sz w:val="18"/>
              </w:rPr>
              <w:t>תכונה</w:t>
            </w:r>
          </w:p>
        </w:tc>
        <w:tc>
          <w:tcPr>
            <w:tcW w:type="dxa" w:w="1560"/>
          </w:tcPr>
          <w:p>
            <w:r>
              <w:rPr>
                <w:b/>
                <w:sz w:val="18"/>
              </w:rPr>
              <w:t>רשת Carbon Fiber</w:t>
            </w:r>
          </w:p>
        </w:tc>
        <w:tc>
          <w:tcPr>
            <w:tcW w:type="dxa" w:w="1560"/>
          </w:tcPr>
          <w:p>
            <w:r>
              <w:rPr>
                <w:b/>
                <w:sz w:val="18"/>
              </w:rPr>
              <w:t>UHMWPE (Dyneema)</w:t>
            </w:r>
          </w:p>
        </w:tc>
        <w:tc>
          <w:tcPr>
            <w:tcW w:type="dxa" w:w="1560"/>
          </w:tcPr>
          <w:p>
            <w:r>
              <w:rPr>
                <w:b/>
                <w:sz w:val="18"/>
              </w:rPr>
              <w:t>ארמיד (Kevlar)</w:t>
            </w:r>
          </w:p>
        </w:tc>
        <w:tc>
          <w:tcPr>
            <w:tcW w:type="dxa" w:w="1560"/>
          </w:tcPr>
          <w:p>
            <w:r>
              <w:rPr>
                <w:b/>
                <w:sz w:val="18"/>
              </w:rPr>
              <w:t>רשת פלדת אל-חלד</w:t>
            </w:r>
          </w:p>
        </w:tc>
      </w:tr>
      <w:tr>
        <w:tc>
          <w:tcPr>
            <w:tcW w:type="dxa" w:w="1560"/>
          </w:tcPr>
          <w:p>
            <w:r>
              <w:rPr>
                <w:sz w:val="18"/>
              </w:rPr>
            </w:r>
          </w:p>
        </w:tc>
        <w:tc>
          <w:tcPr>
            <w:tcW w:type="dxa" w:w="1560"/>
          </w:tcPr>
          <w:p>
            <w:r>
              <w:rPr>
                <w:sz w:val="18"/>
              </w:rPr>
              <w:t>משקל (גרם/מ"ר)</w:t>
            </w:r>
          </w:p>
        </w:tc>
        <w:tc>
          <w:tcPr>
            <w:tcW w:type="dxa" w:w="1560"/>
          </w:tcPr>
          <w:p>
            <w:r>
              <w:rPr>
                <w:sz w:val="18"/>
              </w:rPr>
              <w:t>**108–160**</w:t>
            </w:r>
          </w:p>
        </w:tc>
        <w:tc>
          <w:tcPr>
            <w:tcW w:type="dxa" w:w="1560"/>
          </w:tcPr>
          <w:p>
            <w:r>
              <w:rPr>
                <w:sz w:val="18"/>
              </w:rPr>
              <w:t>200–400</w:t>
            </w:r>
          </w:p>
        </w:tc>
        <w:tc>
          <w:tcPr>
            <w:tcW w:type="dxa" w:w="1560"/>
          </w:tcPr>
          <w:p>
            <w:r>
              <w:rPr>
                <w:sz w:val="18"/>
              </w:rPr>
              <w:t>250–500</w:t>
            </w:r>
          </w:p>
        </w:tc>
        <w:tc>
          <w:tcPr>
            <w:tcW w:type="dxa" w:w="1560"/>
          </w:tcPr>
          <w:p>
            <w:r>
              <w:rPr>
                <w:sz w:val="18"/>
              </w:rPr>
              <w:t>2,000–5,000</w:t>
            </w:r>
          </w:p>
        </w:tc>
      </w:tr>
      <w:tr>
        <w:tc>
          <w:tcPr>
            <w:tcW w:type="dxa" w:w="1560"/>
          </w:tcPr>
          <w:p>
            <w:r>
              <w:rPr>
                <w:sz w:val="18"/>
              </w:rPr>
            </w:r>
          </w:p>
        </w:tc>
        <w:tc>
          <w:tcPr>
            <w:tcW w:type="dxa" w:w="1560"/>
          </w:tcPr>
          <w:p>
            <w:r>
              <w:rPr>
                <w:sz w:val="18"/>
              </w:rPr>
              <w:t>חוזק מתיחה (MPa)</w:t>
            </w:r>
          </w:p>
        </w:tc>
        <w:tc>
          <w:tcPr>
            <w:tcW w:type="dxa" w:w="1560"/>
          </w:tcPr>
          <w:p>
            <w:r>
              <w:rPr>
                <w:sz w:val="18"/>
              </w:rPr>
              <w:t>**3,000–3,500**</w:t>
            </w:r>
          </w:p>
        </w:tc>
        <w:tc>
          <w:tcPr>
            <w:tcW w:type="dxa" w:w="1560"/>
          </w:tcPr>
          <w:p>
            <w:r>
              <w:rPr>
                <w:sz w:val="18"/>
              </w:rPr>
              <w:t>2,600–3,600</w:t>
            </w:r>
          </w:p>
        </w:tc>
        <w:tc>
          <w:tcPr>
            <w:tcW w:type="dxa" w:w="1560"/>
          </w:tcPr>
          <w:p>
            <w:r>
              <w:rPr>
                <w:sz w:val="18"/>
              </w:rPr>
              <w:t>2,760–3,620</w:t>
            </w:r>
          </w:p>
        </w:tc>
        <w:tc>
          <w:tcPr>
            <w:tcW w:type="dxa" w:w="1560"/>
          </w:tcPr>
          <w:p>
            <w:r>
              <w:rPr>
                <w:sz w:val="18"/>
              </w:rPr>
              <w:t>500–800</w:t>
            </w:r>
          </w:p>
        </w:tc>
      </w:tr>
      <w:tr>
        <w:tc>
          <w:tcPr>
            <w:tcW w:type="dxa" w:w="1560"/>
          </w:tcPr>
          <w:p>
            <w:r>
              <w:rPr>
                <w:sz w:val="18"/>
              </w:rPr>
            </w:r>
          </w:p>
        </w:tc>
        <w:tc>
          <w:tcPr>
            <w:tcW w:type="dxa" w:w="1560"/>
          </w:tcPr>
          <w:p>
            <w:r>
              <w:rPr>
                <w:sz w:val="18"/>
              </w:rPr>
              <w:t>עלות ($/מ"ר)</w:t>
            </w:r>
          </w:p>
        </w:tc>
        <w:tc>
          <w:tcPr>
            <w:tcW w:type="dxa" w:w="1560"/>
          </w:tcPr>
          <w:p>
            <w:r>
              <w:rPr>
                <w:sz w:val="18"/>
              </w:rPr>
              <w:t>**$4–10**</w:t>
            </w:r>
          </w:p>
        </w:tc>
        <w:tc>
          <w:tcPr>
            <w:tcW w:type="dxa" w:w="1560"/>
          </w:tcPr>
          <w:p>
            <w:r>
              <w:rPr>
                <w:sz w:val="18"/>
              </w:rPr>
              <w:t>$15–40</w:t>
            </w:r>
          </w:p>
        </w:tc>
        <w:tc>
          <w:tcPr>
            <w:tcW w:type="dxa" w:w="1560"/>
          </w:tcPr>
          <w:p>
            <w:r>
              <w:rPr>
                <w:sz w:val="18"/>
              </w:rPr>
              <w:t>$20–50</w:t>
            </w:r>
          </w:p>
        </w:tc>
        <w:tc>
          <w:tcPr>
            <w:tcW w:type="dxa" w:w="1560"/>
          </w:tcPr>
          <w:p>
            <w:r>
              <w:rPr>
                <w:sz w:val="18"/>
              </w:rPr>
              <w:t>$8–25</w:t>
            </w:r>
          </w:p>
        </w:tc>
      </w:tr>
      <w:tr>
        <w:tc>
          <w:tcPr>
            <w:tcW w:type="dxa" w:w="1560"/>
          </w:tcPr>
          <w:p>
            <w:r>
              <w:rPr>
                <w:sz w:val="18"/>
              </w:rPr>
            </w:r>
          </w:p>
        </w:tc>
        <w:tc>
          <w:tcPr>
            <w:tcW w:type="dxa" w:w="1560"/>
          </w:tcPr>
          <w:p>
            <w:r>
              <w:rPr>
                <w:sz w:val="18"/>
              </w:rPr>
              <w:t>טמפ׳ שירות מקסימלית (°C)</w:t>
            </w:r>
          </w:p>
        </w:tc>
        <w:tc>
          <w:tcPr>
            <w:tcW w:type="dxa" w:w="1560"/>
          </w:tcPr>
          <w:p>
            <w:r>
              <w:rPr>
                <w:sz w:val="18"/>
              </w:rPr>
              <w:t>**200+**</w:t>
            </w:r>
          </w:p>
        </w:tc>
        <w:tc>
          <w:tcPr>
            <w:tcW w:type="dxa" w:w="1560"/>
          </w:tcPr>
          <w:p>
            <w:r>
              <w:rPr>
                <w:sz w:val="18"/>
              </w:rPr>
              <w:t>80</w:t>
            </w:r>
          </w:p>
        </w:tc>
        <w:tc>
          <w:tcPr>
            <w:tcW w:type="dxa" w:w="1560"/>
          </w:tcPr>
          <w:p>
            <w:r>
              <w:rPr>
                <w:sz w:val="18"/>
              </w:rPr>
              <w:t>250</w:t>
            </w:r>
          </w:p>
        </w:tc>
        <w:tc>
          <w:tcPr>
            <w:tcW w:type="dxa" w:w="1560"/>
          </w:tcPr>
          <w:p>
            <w:r>
              <w:rPr>
                <w:sz w:val="18"/>
              </w:rPr>
              <w:t>800+</w:t>
            </w:r>
          </w:p>
        </w:tc>
      </w:tr>
      <w:tr>
        <w:tc>
          <w:tcPr>
            <w:tcW w:type="dxa" w:w="1560"/>
          </w:tcPr>
          <w:p>
            <w:r>
              <w:rPr>
                <w:sz w:val="18"/>
              </w:rPr>
            </w:r>
          </w:p>
        </w:tc>
        <w:tc>
          <w:tcPr>
            <w:tcW w:type="dxa" w:w="1560"/>
          </w:tcPr>
          <w:p>
            <w:r>
              <w:rPr>
                <w:sz w:val="18"/>
              </w:rPr>
              <w:t>כיסוי ל-10 טון מטען</w:t>
            </w:r>
          </w:p>
        </w:tc>
        <w:tc>
          <w:tcPr>
            <w:tcW w:type="dxa" w:w="1560"/>
          </w:tcPr>
          <w:p>
            <w:r>
              <w:rPr>
                <w:sz w:val="18"/>
              </w:rPr>
              <w:t>**62,500+ מ"ר**</w:t>
            </w:r>
          </w:p>
        </w:tc>
        <w:tc>
          <w:tcPr>
            <w:tcW w:type="dxa" w:w="1560"/>
          </w:tcPr>
          <w:p>
            <w:r>
              <w:rPr>
                <w:sz w:val="18"/>
              </w:rPr>
              <w:t>25,000–50,000</w:t>
            </w:r>
          </w:p>
        </w:tc>
        <w:tc>
          <w:tcPr>
            <w:tcW w:type="dxa" w:w="1560"/>
          </w:tcPr>
          <w:p>
            <w:r>
              <w:rPr>
                <w:sz w:val="18"/>
              </w:rPr>
              <w:t>20,000–40,000</w:t>
            </w:r>
          </w:p>
        </w:tc>
        <w:tc>
          <w:tcPr>
            <w:tcW w:type="dxa" w:w="1560"/>
          </w:tcPr>
          <w:p>
            <w:r>
              <w:rPr>
                <w:sz w:val="18"/>
              </w:rPr>
              <w:t>2,000–5,000</w:t>
            </w:r>
          </w:p>
        </w:tc>
      </w:tr>
      <w:tr>
        <w:tc>
          <w:tcPr>
            <w:tcW w:type="dxa" w:w="1560"/>
          </w:tcPr>
          <w:p>
            <w:r>
              <w:rPr>
                <w:sz w:val="18"/>
              </w:rPr>
            </w:r>
          </w:p>
        </w:tc>
        <w:tc>
          <w:tcPr>
            <w:tcW w:type="dxa" w:w="1560"/>
          </w:tcPr>
          <w:p>
            <w:r>
              <w:rPr>
                <w:sz w:val="18"/>
              </w:rPr>
              <w:t>כושר ייצור</w:t>
            </w:r>
          </w:p>
        </w:tc>
        <w:tc>
          <w:tcPr>
            <w:tcW w:type="dxa" w:w="1560"/>
          </w:tcPr>
          <w:p>
            <w:r>
              <w:rPr>
                <w:sz w:val="18"/>
              </w:rPr>
              <w:t>**750,000 מ"ר/שבוע** (מפעל בודד)</w:t>
            </w:r>
          </w:p>
        </w:tc>
        <w:tc>
          <w:tcPr>
            <w:tcW w:type="dxa" w:w="1560"/>
          </w:tcPr>
          <w:p>
            <w:r>
              <w:rPr>
                <w:sz w:val="18"/>
              </w:rPr>
              <w:t>מוגבל</w:t>
            </w:r>
          </w:p>
        </w:tc>
        <w:tc>
          <w:tcPr>
            <w:tcW w:type="dxa" w:w="1560"/>
          </w:tcPr>
          <w:p>
            <w:r>
              <w:rPr>
                <w:sz w:val="18"/>
              </w:rPr>
              <w:t>מוגבל</w:t>
            </w:r>
          </w:p>
        </w:tc>
        <w:tc>
          <w:tcPr>
            <w:tcW w:type="dxa" w:w="1560"/>
          </w:tcPr>
          <w:p>
            <w:r>
              <w:rPr>
                <w:sz w:val="18"/>
              </w:rPr>
              <w:t>בינוני</w:t>
            </w:r>
          </w:p>
        </w:tc>
      </w:tr>
      <w:tr>
        <w:tc>
          <w:tcPr>
            <w:tcW w:type="dxa" w:w="1560"/>
          </w:tcPr>
          <w:p>
            <w:r>
              <w:rPr>
                <w:sz w:val="18"/>
              </w:rPr>
            </w:r>
          </w:p>
        </w:tc>
        <w:tc>
          <w:tcPr>
            <w:tcW w:type="dxa" w:w="1560"/>
          </w:tcPr>
          <w:p>
            <w:r>
              <w:rPr>
                <w:sz w:val="18"/>
              </w:rPr>
              <w:t>שרשרת אספקה</w:t>
            </w:r>
          </w:p>
        </w:tc>
        <w:tc>
          <w:tcPr>
            <w:tcW w:type="dxa" w:w="1560"/>
          </w:tcPr>
          <w:p>
            <w:r>
              <w:rPr>
                <w:sz w:val="18"/>
              </w:rPr>
              <w:t>מסיבית (בנייה)</w:t>
            </w:r>
          </w:p>
        </w:tc>
        <w:tc>
          <w:tcPr>
            <w:tcW w:type="dxa" w:w="1560"/>
          </w:tcPr>
          <w:p>
            <w:r>
              <w:rPr>
                <w:sz w:val="18"/>
              </w:rPr>
              <w:t>מתמחה</w:t>
            </w:r>
          </w:p>
        </w:tc>
        <w:tc>
          <w:tcPr>
            <w:tcW w:type="dxa" w:w="1560"/>
          </w:tcPr>
          <w:p>
            <w:r>
              <w:rPr>
                <w:sz w:val="18"/>
              </w:rPr>
              <w:t>מתמחה</w:t>
            </w:r>
          </w:p>
        </w:tc>
        <w:tc>
          <w:tcPr>
            <w:tcW w:type="dxa" w:w="1560"/>
          </w:tcPr>
          <w:p>
            <w:r>
              <w:rPr>
                <w:sz w:val="18"/>
              </w:rPr>
              <w:t>בינונית</w:t>
            </w:r>
          </w:p>
        </w:tc>
      </w:tr>
    </w:tbl>
    <w:p/>
    <w:p>
      <w:pPr>
        <w:jc w:val="center"/>
      </w:pPr>
      <w:r>
        <w:t>[Image: ../images/diagrams/diagram-material-weight.png]</w:t>
      </w:r>
    </w:p>
    <w:p>
      <w:pPr>
        <w:pStyle w:val="Heading2"/>
      </w:pPr>
      <w:r>
        <w:t>התמודדות עם חשש השבירות</w:t>
      </w:r>
    </w:p>
    <w:p>
      <w:r>
        <w:t>לסיבי פחמן מצב כשל שביר (התארכות עד שבר: 1.5–2.0%). מבקרים טוענים שזה הופך אותם ללא מתאימים לספיגת פגיעות. ביקורת זו מחמיצה את העיקר:</w:t>
      </w:r>
    </w:p>
    <w:p>
      <w:r>
        <w:t>1. נגד רחפנים איטיים (Shaheds): חוזק המתיחה של הרשת מעל 3,000 MPa מספיק בהחלט לחסימה פיזית של מבנה אוויר של 200 ק"ג במהירות 185 קמ"ש. הרשת סופגת אנרגיה באמצעות שבר מתקדם בצמתי החיבור.</w:t>
      </w:r>
    </w:p>
    <w:p>
      <w:r>
        <w:t>2. נגד טילים מהירים: שבירות היא יתרון. הרשת לא צריכה לשרוד — היא צריכה לספק פגיעה מספקת להפעלת נפץ מיידי (SQ) של הטיל. גדיל CF דק הפוגע בנפץ רגיש-ללחץ במהירות יחסית של 700+ קמ"ש יפעיל אותו בצורה אמינה.</w:t>
      </w:r>
    </w:p>
    <w:p>
      <w:r>
        <w:t>3. תוקף מחקרי: מחקרים על מבני סנדוויץ׳ רשת מחוזקי סיבי פחמן (Polymer Composites, 2024) מדגימים שתצורות רשת סופגות אנרגיה דרך "נזק לסיבים, דלמינציה בין-שכבתית, ריסוק מטריצה ועיוות מבני מבוקר" — מסלולי פיזור אנרגיה מרובים.</w:t>
      </w:r>
    </w:p>
    <w:p>
      <w:pPr>
        <w:pStyle w:val="Heading2"/>
      </w:pPr>
      <w:r>
        <w:t>מפרטי חומר (רשת 20 מ"מ)</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p>
        </w:tc>
        <w:tc>
          <w:tcPr>
            <w:tcW w:type="dxa" w:w="2340"/>
          </w:tcPr>
          <w:p>
            <w:r>
              <w:rPr>
                <w:b/>
                <w:sz w:val="18"/>
              </w:rPr>
              <w:t>מפרט</w:t>
            </w:r>
          </w:p>
        </w:tc>
        <w:tc>
          <w:tcPr>
            <w:tcW w:type="dxa" w:w="2340"/>
          </w:tcPr>
          <w:p>
            <w:r>
              <w:rPr>
                <w:b/>
                <w:sz w:val="18"/>
              </w:rPr>
              <w:t>ערך</w:t>
            </w:r>
          </w:p>
        </w:tc>
        <w:tc>
          <w:tcPr>
            <w:tcW w:type="dxa" w:w="2340"/>
          </w:tcPr>
          <w:p>
            <w:r>
              <w:rPr>
                <w:b/>
                <w:sz w:val="18"/>
              </w:rPr>
              <w:t>מקור</w:t>
            </w:r>
          </w:p>
        </w:tc>
      </w:tr>
      <w:tr>
        <w:tc>
          <w:tcPr>
            <w:tcW w:type="dxa" w:w="2340"/>
          </w:tcPr>
          <w:p>
            <w:r>
              <w:rPr>
                <w:sz w:val="18"/>
              </w:rPr>
            </w:r>
          </w:p>
        </w:tc>
        <w:tc>
          <w:tcPr>
            <w:tcW w:type="dxa" w:w="2340"/>
          </w:tcPr>
          <w:p>
            <w:r>
              <w:rPr>
                <w:sz w:val="18"/>
              </w:rPr>
              <w:t>מרווח רשת</w:t>
            </w:r>
          </w:p>
        </w:tc>
        <w:tc>
          <w:tcPr>
            <w:tcW w:type="dxa" w:w="2340"/>
          </w:tcPr>
          <w:p>
            <w:r>
              <w:rPr>
                <w:sz w:val="18"/>
              </w:rPr>
              <w:t>20 מ"מ × 20 מ"מ</w:t>
            </w:r>
          </w:p>
        </w:tc>
        <w:tc>
          <w:tcPr>
            <w:tcW w:type="dxa" w:w="2340"/>
          </w:tcPr>
          <w:p>
            <w:r>
              <w:rPr>
                <w:sz w:val="18"/>
              </w:rPr>
              <w:t>תקן יצרן</w:t>
            </w:r>
          </w:p>
        </w:tc>
      </w:tr>
      <w:tr>
        <w:tc>
          <w:tcPr>
            <w:tcW w:type="dxa" w:w="2340"/>
          </w:tcPr>
          <w:p>
            <w:r>
              <w:rPr>
                <w:sz w:val="18"/>
              </w:rPr>
            </w:r>
          </w:p>
        </w:tc>
        <w:tc>
          <w:tcPr>
            <w:tcW w:type="dxa" w:w="2340"/>
          </w:tcPr>
          <w:p>
            <w:r>
              <w:rPr>
                <w:sz w:val="18"/>
              </w:rPr>
              <w:t>סוג פחמן</w:t>
            </w:r>
          </w:p>
        </w:tc>
        <w:tc>
          <w:tcPr>
            <w:tcW w:type="dxa" w:w="2340"/>
          </w:tcPr>
          <w:p>
            <w:r>
              <w:rPr>
                <w:sz w:val="18"/>
              </w:rPr>
              <w:t>חוט סיבי פחמן 12K</w:t>
            </w:r>
          </w:p>
        </w:tc>
        <w:tc>
          <w:tcPr>
            <w:tcW w:type="dxa" w:w="2340"/>
          </w:tcPr>
          <w:p>
            <w:r>
              <w:rPr>
                <w:sz w:val="18"/>
              </w:rPr>
              <w:t>תקן תעשייתי</w:t>
            </w:r>
          </w:p>
        </w:tc>
      </w:tr>
      <w:tr>
        <w:tc>
          <w:tcPr>
            <w:tcW w:type="dxa" w:w="2340"/>
          </w:tcPr>
          <w:p>
            <w:r>
              <w:rPr>
                <w:sz w:val="18"/>
              </w:rPr>
            </w:r>
          </w:p>
        </w:tc>
        <w:tc>
          <w:tcPr>
            <w:tcW w:type="dxa" w:w="2340"/>
          </w:tcPr>
          <w:p>
            <w:r>
              <w:rPr>
                <w:sz w:val="18"/>
              </w:rPr>
              <w:t>משקל שטחי</w:t>
            </w:r>
          </w:p>
        </w:tc>
        <w:tc>
          <w:tcPr>
            <w:tcW w:type="dxa" w:w="2340"/>
          </w:tcPr>
          <w:p>
            <w:r>
              <w:rPr>
                <w:sz w:val="18"/>
              </w:rPr>
              <w:t>140–160 גרם/מ"ר (רשת 20 מ"מ); 108 גרם/מ"ר (רשת 50 מ"מ)</w:t>
            </w:r>
          </w:p>
        </w:tc>
        <w:tc>
          <w:tcPr>
            <w:tcW w:type="dxa" w:w="2340"/>
          </w:tcPr>
          <w:p>
            <w:r>
              <w:rPr>
                <w:sz w:val="18"/>
              </w:rPr>
              <w:t>Hitex HIT-2020/HIT-5050, Aerolite Tech</w:t>
            </w:r>
          </w:p>
        </w:tc>
      </w:tr>
      <w:tr>
        <w:tc>
          <w:tcPr>
            <w:tcW w:type="dxa" w:w="2340"/>
          </w:tcPr>
          <w:p>
            <w:r>
              <w:rPr>
                <w:sz w:val="18"/>
              </w:rPr>
            </w:r>
          </w:p>
        </w:tc>
        <w:tc>
          <w:tcPr>
            <w:tcW w:type="dxa" w:w="2340"/>
          </w:tcPr>
          <w:p>
            <w:r>
              <w:rPr>
                <w:sz w:val="18"/>
              </w:rPr>
              <w:t>חוזק מתיחה</w:t>
            </w:r>
          </w:p>
        </w:tc>
        <w:tc>
          <w:tcPr>
            <w:tcW w:type="dxa" w:w="2340"/>
          </w:tcPr>
          <w:p>
            <w:r>
              <w:rPr>
                <w:sz w:val="18"/>
              </w:rPr>
              <w:t>≥3,000 MPa</w:t>
            </w:r>
          </w:p>
        </w:tc>
        <w:tc>
          <w:tcPr>
            <w:tcW w:type="dxa" w:w="2340"/>
          </w:tcPr>
          <w:p>
            <w:r>
              <w:rPr>
                <w:sz w:val="18"/>
              </w:rPr>
              <w:t>ASTM D3039</w:t>
            </w:r>
          </w:p>
        </w:tc>
      </w:tr>
      <w:tr>
        <w:tc>
          <w:tcPr>
            <w:tcW w:type="dxa" w:w="2340"/>
          </w:tcPr>
          <w:p>
            <w:r>
              <w:rPr>
                <w:sz w:val="18"/>
              </w:rPr>
            </w:r>
          </w:p>
        </w:tc>
        <w:tc>
          <w:tcPr>
            <w:tcW w:type="dxa" w:w="2340"/>
          </w:tcPr>
          <w:p>
            <w:r>
              <w:rPr>
                <w:sz w:val="18"/>
              </w:rPr>
              <w:t>מודולוס</w:t>
            </w:r>
          </w:p>
        </w:tc>
        <w:tc>
          <w:tcPr>
            <w:tcW w:type="dxa" w:w="2340"/>
          </w:tcPr>
          <w:p>
            <w:r>
              <w:rPr>
                <w:sz w:val="18"/>
              </w:rPr>
              <w:t>230–240 GPa</w:t>
            </w:r>
          </w:p>
        </w:tc>
        <w:tc>
          <w:tcPr>
            <w:tcW w:type="dxa" w:w="2340"/>
          </w:tcPr>
          <w:p>
            <w:r>
              <w:rPr>
                <w:sz w:val="18"/>
              </w:rPr>
              <w:t>TDS יצרן</w:t>
            </w:r>
          </w:p>
        </w:tc>
      </w:tr>
      <w:tr>
        <w:tc>
          <w:tcPr>
            <w:tcW w:type="dxa" w:w="2340"/>
          </w:tcPr>
          <w:p>
            <w:r>
              <w:rPr>
                <w:sz w:val="18"/>
              </w:rPr>
            </w:r>
          </w:p>
        </w:tc>
        <w:tc>
          <w:tcPr>
            <w:tcW w:type="dxa" w:w="2340"/>
          </w:tcPr>
          <w:p>
            <w:r>
              <w:rPr>
                <w:sz w:val="18"/>
              </w:rPr>
              <w:t>רוחב</w:t>
            </w:r>
          </w:p>
        </w:tc>
        <w:tc>
          <w:tcPr>
            <w:tcW w:type="dxa" w:w="2340"/>
          </w:tcPr>
          <w:p>
            <w:r>
              <w:rPr>
                <w:sz w:val="18"/>
              </w:rPr>
              <w:t>100 ס"מ סטנדרטי (ניתן להתאמה ל-150 ס"מ)</w:t>
            </w:r>
          </w:p>
        </w:tc>
        <w:tc>
          <w:tcPr>
            <w:tcW w:type="dxa" w:w="2340"/>
          </w:tcPr>
          <w:p>
            <w:r>
              <w:rPr>
                <w:sz w:val="18"/>
              </w:rPr>
              <w:t>תקן ייצור</w:t>
            </w:r>
          </w:p>
        </w:tc>
      </w:tr>
      <w:tr>
        <w:tc>
          <w:tcPr>
            <w:tcW w:type="dxa" w:w="2340"/>
          </w:tcPr>
          <w:p>
            <w:r>
              <w:rPr>
                <w:sz w:val="18"/>
              </w:rPr>
            </w:r>
          </w:p>
        </w:tc>
        <w:tc>
          <w:tcPr>
            <w:tcW w:type="dxa" w:w="2340"/>
          </w:tcPr>
          <w:p>
            <w:r>
              <w:rPr>
                <w:sz w:val="18"/>
              </w:rPr>
              <w:t>אורך גליל</w:t>
            </w:r>
          </w:p>
        </w:tc>
        <w:tc>
          <w:tcPr>
            <w:tcW w:type="dxa" w:w="2340"/>
          </w:tcPr>
          <w:p>
            <w:r>
              <w:rPr>
                <w:sz w:val="18"/>
              </w:rPr>
              <w:t>50–100 מטר</w:t>
            </w:r>
          </w:p>
        </w:tc>
        <w:tc>
          <w:tcPr>
            <w:tcW w:type="dxa" w:w="2340"/>
          </w:tcPr>
          <w:p>
            <w:r>
              <w:rPr>
                <w:sz w:val="18"/>
              </w:rPr>
              <w:t>תקן ייצור</w:t>
            </w:r>
          </w:p>
        </w:tc>
      </w:tr>
      <w:tr>
        <w:tc>
          <w:tcPr>
            <w:tcW w:type="dxa" w:w="2340"/>
          </w:tcPr>
          <w:p>
            <w:r>
              <w:rPr>
                <w:sz w:val="18"/>
              </w:rPr>
            </w:r>
          </w:p>
        </w:tc>
        <w:tc>
          <w:tcPr>
            <w:tcW w:type="dxa" w:w="2340"/>
          </w:tcPr>
          <w:p>
            <w:r>
              <w:rPr>
                <w:sz w:val="18"/>
              </w:rPr>
              <w:t>הזמנה מינימלית</w:t>
            </w:r>
          </w:p>
        </w:tc>
        <w:tc>
          <w:tcPr>
            <w:tcW w:type="dxa" w:w="2340"/>
          </w:tcPr>
          <w:p>
            <w:r>
              <w:rPr>
                <w:sz w:val="18"/>
              </w:rPr>
              <w:t>100 מ"ר</w:t>
            </w:r>
          </w:p>
        </w:tc>
        <w:tc>
          <w:tcPr>
            <w:tcW w:type="dxa" w:w="2340"/>
          </w:tcPr>
          <w:p>
            <w:r>
              <w:rPr>
                <w:sz w:val="18"/>
              </w:rPr>
              <w:t>הזמנת כמות טיפוסית</w:t>
            </w:r>
          </w:p>
        </w:tc>
      </w:tr>
      <w:tr>
        <w:tc>
          <w:tcPr>
            <w:tcW w:type="dxa" w:w="2340"/>
          </w:tcPr>
          <w:p>
            <w:r>
              <w:rPr>
                <w:sz w:val="18"/>
              </w:rPr>
            </w:r>
          </w:p>
        </w:tc>
        <w:tc>
          <w:tcPr>
            <w:tcW w:type="dxa" w:w="2340"/>
          </w:tcPr>
          <w:p>
            <w:r>
              <w:rPr>
                <w:sz w:val="18"/>
              </w:rPr>
              <w:t>נקבוביות</w:t>
            </w:r>
          </w:p>
        </w:tc>
        <w:tc>
          <w:tcPr>
            <w:tcW w:type="dxa" w:w="2340"/>
          </w:tcPr>
          <w:p>
            <w:r>
              <w:rPr>
                <w:sz w:val="18"/>
              </w:rPr>
              <w:t>&gt;95% (רשת פתוחה)</w:t>
            </w:r>
          </w:p>
        </w:tc>
        <w:tc>
          <w:tcPr>
            <w:tcW w:type="dxa" w:w="2340"/>
          </w:tcPr>
          <w:p>
            <w:r>
              <w:rPr>
                <w:sz w:val="18"/>
              </w:rPr>
              <w:t>חישוב גאומטרי</w:t>
            </w:r>
          </w:p>
        </w:tc>
      </w:tr>
    </w:tbl>
    <w:p/>
    <w:p>
      <w:r>
        <w:br w:type="page"/>
      </w:r>
    </w:p>
    <w:p>
      <w:pPr>
        <w:pStyle w:val="Heading1"/>
      </w:pPr>
      <w:r>
        <w:t>6. פלטפורמות ספינות אוויר ואווירונים כבולים</w:t>
      </w:r>
    </w:p>
    <w:p>
      <w:pPr>
        <w:pStyle w:val="Heading2"/>
      </w:pPr>
      <w:r>
        <w:t>פלטפורמות זמינות (מצב 2026)</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8"/>
              </w:rPr>
            </w:r>
          </w:p>
        </w:tc>
        <w:tc>
          <w:tcPr>
            <w:tcW w:type="dxa" w:w="1170"/>
          </w:tcPr>
          <w:p>
            <w:r>
              <w:rPr>
                <w:b/>
                <w:sz w:val="18"/>
              </w:rPr>
              <w:t>פלטפורמה</w:t>
            </w:r>
          </w:p>
        </w:tc>
        <w:tc>
          <w:tcPr>
            <w:tcW w:type="dxa" w:w="1170"/>
          </w:tcPr>
          <w:p>
            <w:r>
              <w:rPr>
                <w:b/>
                <w:sz w:val="18"/>
              </w:rPr>
              <w:t>סוג</w:t>
            </w:r>
          </w:p>
        </w:tc>
        <w:tc>
          <w:tcPr>
            <w:tcW w:type="dxa" w:w="1170"/>
          </w:tcPr>
          <w:p>
            <w:r>
              <w:rPr>
                <w:b/>
                <w:sz w:val="18"/>
              </w:rPr>
              <w:t>מטען</w:t>
            </w:r>
          </w:p>
        </w:tc>
        <w:tc>
          <w:tcPr>
            <w:tcW w:type="dxa" w:w="1170"/>
          </w:tcPr>
          <w:p>
            <w:r>
              <w:rPr>
                <w:b/>
                <w:sz w:val="18"/>
              </w:rPr>
              <w:t>גובה מקסימלי</w:t>
            </w:r>
          </w:p>
        </w:tc>
        <w:tc>
          <w:tcPr>
            <w:tcW w:type="dxa" w:w="1170"/>
          </w:tcPr>
          <w:p>
            <w:r>
              <w:rPr>
                <w:b/>
                <w:sz w:val="18"/>
              </w:rPr>
              <w:t>סיבולת</w:t>
            </w:r>
          </w:p>
        </w:tc>
        <w:tc>
          <w:tcPr>
            <w:tcW w:type="dxa" w:w="1170"/>
          </w:tcPr>
          <w:p>
            <w:r>
              <w:rPr>
                <w:b/>
                <w:sz w:val="18"/>
              </w:rPr>
              <w:t>מצב</w:t>
            </w:r>
          </w:p>
        </w:tc>
        <w:tc>
          <w:tcPr>
            <w:tcW w:type="dxa" w:w="1170"/>
          </w:tcPr>
          <w:p>
            <w:r>
              <w:rPr>
                <w:b/>
                <w:sz w:val="18"/>
              </w:rPr>
              <w:t>עלות משוערת</w:t>
            </w:r>
          </w:p>
        </w:tc>
      </w:tr>
      <w:tr>
        <w:tc>
          <w:tcPr>
            <w:tcW w:type="dxa" w:w="1170"/>
          </w:tcPr>
          <w:p>
            <w:r>
              <w:rPr>
                <w:sz w:val="18"/>
              </w:rPr>
            </w:r>
          </w:p>
        </w:tc>
        <w:tc>
          <w:tcPr>
            <w:tcW w:type="dxa" w:w="1170"/>
          </w:tcPr>
          <w:p>
            <w:r>
              <w:rPr>
                <w:sz w:val="18"/>
              </w:rPr>
              <w:t>TCOM 74K Aerostat</w:t>
            </w:r>
          </w:p>
        </w:tc>
        <w:tc>
          <w:tcPr>
            <w:tcW w:type="dxa" w:w="1170"/>
          </w:tcPr>
          <w:p>
            <w:r>
              <w:rPr>
                <w:sz w:val="18"/>
              </w:rPr>
              <w:t>כבול</w:t>
            </w:r>
          </w:p>
        </w:tc>
        <w:tc>
          <w:tcPr>
            <w:tcW w:type="dxa" w:w="1170"/>
          </w:tcPr>
          <w:p>
            <w:r>
              <w:rPr>
                <w:sz w:val="18"/>
              </w:rPr>
              <w:t>500 ק"ג</w:t>
            </w:r>
          </w:p>
        </w:tc>
        <w:tc>
          <w:tcPr>
            <w:tcW w:type="dxa" w:w="1170"/>
          </w:tcPr>
          <w:p>
            <w:r>
              <w:rPr>
                <w:sz w:val="18"/>
              </w:rPr>
              <w:t>1,500 מ׳</w:t>
            </w:r>
          </w:p>
        </w:tc>
        <w:tc>
          <w:tcPr>
            <w:tcW w:type="dxa" w:w="1170"/>
          </w:tcPr>
          <w:p>
            <w:r>
              <w:rPr>
                <w:sz w:val="18"/>
              </w:rPr>
              <w:t>עד 30 יום</w:t>
            </w:r>
          </w:p>
        </w:tc>
        <w:tc>
          <w:tcPr>
            <w:tcW w:type="dxa" w:w="1170"/>
          </w:tcPr>
          <w:p>
            <w:r>
              <w:rPr>
                <w:sz w:val="18"/>
              </w:rPr>
              <w:t>**תפעולי**</w:t>
            </w:r>
          </w:p>
        </w:tc>
        <w:tc>
          <w:tcPr>
            <w:tcW w:type="dxa" w:w="1170"/>
          </w:tcPr>
          <w:p>
            <w:r>
              <w:rPr>
                <w:sz w:val="18"/>
              </w:rPr>
              <w:t>$2–5M</w:t>
            </w:r>
          </w:p>
        </w:tc>
      </w:tr>
      <w:tr>
        <w:tc>
          <w:tcPr>
            <w:tcW w:type="dxa" w:w="1170"/>
          </w:tcPr>
          <w:p>
            <w:r>
              <w:rPr>
                <w:sz w:val="18"/>
              </w:rPr>
            </w:r>
          </w:p>
        </w:tc>
        <w:tc>
          <w:tcPr>
            <w:tcW w:type="dxa" w:w="1170"/>
          </w:tcPr>
          <w:p>
            <w:r>
              <w:rPr>
                <w:sz w:val="18"/>
              </w:rPr>
              <w:t>TCOM 420K Aerostat</w:t>
            </w:r>
          </w:p>
        </w:tc>
        <w:tc>
          <w:tcPr>
            <w:tcW w:type="dxa" w:w="1170"/>
          </w:tcPr>
          <w:p>
            <w:r>
              <w:rPr>
                <w:sz w:val="18"/>
              </w:rPr>
              <w:t>כבול</w:t>
            </w:r>
          </w:p>
        </w:tc>
        <w:tc>
          <w:tcPr>
            <w:tcW w:type="dxa" w:w="1170"/>
          </w:tcPr>
          <w:p>
            <w:r>
              <w:rPr>
                <w:sz w:val="18"/>
              </w:rPr>
              <w:t>1,000+ ק"ג</w:t>
            </w:r>
          </w:p>
        </w:tc>
        <w:tc>
          <w:tcPr>
            <w:tcW w:type="dxa" w:w="1170"/>
          </w:tcPr>
          <w:p>
            <w:r>
              <w:rPr>
                <w:sz w:val="18"/>
              </w:rPr>
              <w:t>4,600 מ׳</w:t>
            </w:r>
          </w:p>
        </w:tc>
        <w:tc>
          <w:tcPr>
            <w:tcW w:type="dxa" w:w="1170"/>
          </w:tcPr>
          <w:p>
            <w:r>
              <w:rPr>
                <w:sz w:val="18"/>
              </w:rPr>
              <w:t>עד 30 יום</w:t>
            </w:r>
          </w:p>
        </w:tc>
        <w:tc>
          <w:tcPr>
            <w:tcW w:type="dxa" w:w="1170"/>
          </w:tcPr>
          <w:p>
            <w:r>
              <w:rPr>
                <w:sz w:val="18"/>
              </w:rPr>
              <w:t>**תפעולי**</w:t>
            </w:r>
          </w:p>
        </w:tc>
        <w:tc>
          <w:tcPr>
            <w:tcW w:type="dxa" w:w="1170"/>
          </w:tcPr>
          <w:p>
            <w:r>
              <w:rPr>
                <w:sz w:val="18"/>
              </w:rPr>
              <w:t>$5–10M</w:t>
            </w:r>
          </w:p>
        </w:tc>
      </w:tr>
      <w:tr>
        <w:tc>
          <w:tcPr>
            <w:tcW w:type="dxa" w:w="1170"/>
          </w:tcPr>
          <w:p>
            <w:r>
              <w:rPr>
                <w:sz w:val="18"/>
              </w:rPr>
            </w:r>
          </w:p>
        </w:tc>
        <w:tc>
          <w:tcPr>
            <w:tcW w:type="dxa" w:w="1170"/>
          </w:tcPr>
          <w:p>
            <w:r>
              <w:rPr>
                <w:sz w:val="18"/>
              </w:rPr>
              <w:t>Zeppelin NT</w:t>
            </w:r>
          </w:p>
        </w:tc>
        <w:tc>
          <w:tcPr>
            <w:tcW w:type="dxa" w:w="1170"/>
          </w:tcPr>
          <w:p>
            <w:r>
              <w:rPr>
                <w:sz w:val="18"/>
              </w:rPr>
              <w:t>ספינת אוויר חצי-קשיחה</w:t>
            </w:r>
          </w:p>
        </w:tc>
        <w:tc>
          <w:tcPr>
            <w:tcW w:type="dxa" w:w="1170"/>
          </w:tcPr>
          <w:p>
            <w:r>
              <w:rPr>
                <w:sz w:val="18"/>
              </w:rPr>
              <w:t>1,900 ק"ג</w:t>
            </w:r>
          </w:p>
        </w:tc>
        <w:tc>
          <w:tcPr>
            <w:tcW w:type="dxa" w:w="1170"/>
          </w:tcPr>
          <w:p>
            <w:r>
              <w:rPr>
                <w:sz w:val="18"/>
              </w:rPr>
              <w:t>3,000 מ׳</w:t>
            </w:r>
          </w:p>
        </w:tc>
        <w:tc>
          <w:tcPr>
            <w:tcW w:type="dxa" w:w="1170"/>
          </w:tcPr>
          <w:p>
            <w:r>
              <w:rPr>
                <w:sz w:val="18"/>
              </w:rPr>
              <w:t>~22 שעות</w:t>
            </w:r>
          </w:p>
        </w:tc>
        <w:tc>
          <w:tcPr>
            <w:tcW w:type="dxa" w:w="1170"/>
          </w:tcPr>
          <w:p>
            <w:r>
              <w:rPr>
                <w:sz w:val="18"/>
              </w:rPr>
              <w:t>**תפעולי**</w:t>
            </w:r>
          </w:p>
        </w:tc>
        <w:tc>
          <w:tcPr>
            <w:tcW w:type="dxa" w:w="1170"/>
          </w:tcPr>
          <w:p>
            <w:r>
              <w:rPr>
                <w:sz w:val="18"/>
              </w:rPr>
              <w:t>$15–20M</w:t>
            </w:r>
          </w:p>
        </w:tc>
      </w:tr>
      <w:tr>
        <w:tc>
          <w:tcPr>
            <w:tcW w:type="dxa" w:w="1170"/>
          </w:tcPr>
          <w:p>
            <w:r>
              <w:rPr>
                <w:sz w:val="18"/>
              </w:rPr>
            </w:r>
          </w:p>
        </w:tc>
        <w:tc>
          <w:tcPr>
            <w:tcW w:type="dxa" w:w="1170"/>
          </w:tcPr>
          <w:p>
            <w:r>
              <w:rPr>
                <w:sz w:val="18"/>
              </w:rPr>
              <w:t>Kelluu Airship</w:t>
            </w:r>
          </w:p>
        </w:tc>
        <w:tc>
          <w:tcPr>
            <w:tcW w:type="dxa" w:w="1170"/>
          </w:tcPr>
          <w:p>
            <w:r>
              <w:rPr>
                <w:sz w:val="18"/>
              </w:rPr>
              <w:t>אוטונומי</w:t>
            </w:r>
          </w:p>
        </w:tc>
        <w:tc>
          <w:tcPr>
            <w:tcW w:type="dxa" w:w="1170"/>
          </w:tcPr>
          <w:p>
            <w:r>
              <w:rPr>
                <w:sz w:val="18"/>
              </w:rPr>
              <w:t>חיישנים בלבד</w:t>
            </w:r>
          </w:p>
        </w:tc>
        <w:tc>
          <w:tcPr>
            <w:tcW w:type="dxa" w:w="1170"/>
          </w:tcPr>
          <w:p>
            <w:r>
              <w:rPr>
                <w:sz w:val="18"/>
              </w:rPr>
              <w:t>~1,000 מ׳</w:t>
            </w:r>
          </w:p>
        </w:tc>
        <w:tc>
          <w:tcPr>
            <w:tcW w:type="dxa" w:w="1170"/>
          </w:tcPr>
          <w:p>
            <w:r>
              <w:rPr>
                <w:sz w:val="18"/>
              </w:rPr>
              <w:t>12–24 שעות</w:t>
            </w:r>
          </w:p>
        </w:tc>
        <w:tc>
          <w:tcPr>
            <w:tcW w:type="dxa" w:w="1170"/>
          </w:tcPr>
          <w:p>
            <w:r>
              <w:rPr>
                <w:sz w:val="18"/>
              </w:rPr>
              <w:t>**תפעולי**</w:t>
            </w:r>
          </w:p>
        </w:tc>
        <w:tc>
          <w:tcPr>
            <w:tcW w:type="dxa" w:w="1170"/>
          </w:tcPr>
          <w:p>
            <w:r>
              <w:rPr>
                <w:sz w:val="18"/>
              </w:rPr>
              <w:t>מסווג</w:t>
            </w:r>
          </w:p>
        </w:tc>
      </w:tr>
      <w:tr>
        <w:tc>
          <w:tcPr>
            <w:tcW w:type="dxa" w:w="1170"/>
          </w:tcPr>
          <w:p>
            <w:r>
              <w:rPr>
                <w:sz w:val="18"/>
              </w:rPr>
            </w:r>
          </w:p>
        </w:tc>
        <w:tc>
          <w:tcPr>
            <w:tcW w:type="dxa" w:w="1170"/>
          </w:tcPr>
          <w:p>
            <w:r>
              <w:rPr>
                <w:sz w:val="18"/>
              </w:rPr>
              <w:t>Airlander 10</w:t>
            </w:r>
          </w:p>
        </w:tc>
        <w:tc>
          <w:tcPr>
            <w:tcW w:type="dxa" w:w="1170"/>
          </w:tcPr>
          <w:p>
            <w:r>
              <w:rPr>
                <w:sz w:val="18"/>
              </w:rPr>
              <w:t>ספינת אוויר היברידית</w:t>
            </w:r>
          </w:p>
        </w:tc>
        <w:tc>
          <w:tcPr>
            <w:tcW w:type="dxa" w:w="1170"/>
          </w:tcPr>
          <w:p>
            <w:r>
              <w:rPr>
                <w:sz w:val="18"/>
              </w:rPr>
              <w:t>10,000 ק"ג</w:t>
            </w:r>
          </w:p>
        </w:tc>
        <w:tc>
          <w:tcPr>
            <w:tcW w:type="dxa" w:w="1170"/>
          </w:tcPr>
          <w:p>
            <w:r>
              <w:rPr>
                <w:sz w:val="18"/>
              </w:rPr>
              <w:t>6,096 מ׳</w:t>
            </w:r>
          </w:p>
        </w:tc>
        <w:tc>
          <w:tcPr>
            <w:tcW w:type="dxa" w:w="1170"/>
          </w:tcPr>
          <w:p>
            <w:r>
              <w:rPr>
                <w:sz w:val="18"/>
              </w:rPr>
              <w:t>5 ימים</w:t>
            </w:r>
          </w:p>
        </w:tc>
        <w:tc>
          <w:tcPr>
            <w:tcW w:type="dxa" w:w="1170"/>
          </w:tcPr>
          <w:p>
            <w:r>
              <w:rPr>
                <w:sz w:val="18"/>
              </w:rPr>
              <w:t>**טרום-ייצור**</w:t>
            </w:r>
          </w:p>
        </w:tc>
        <w:tc>
          <w:tcPr>
            <w:tcW w:type="dxa" w:w="1170"/>
          </w:tcPr>
          <w:p>
            <w:r>
              <w:rPr>
                <w:sz w:val="18"/>
              </w:rPr>
              <w:t>$40–50M</w:t>
            </w:r>
          </w:p>
        </w:tc>
      </w:tr>
      <w:tr>
        <w:tc>
          <w:tcPr>
            <w:tcW w:type="dxa" w:w="1170"/>
          </w:tcPr>
          <w:p>
            <w:r>
              <w:rPr>
                <w:sz w:val="18"/>
              </w:rPr>
            </w:r>
          </w:p>
        </w:tc>
        <w:tc>
          <w:tcPr>
            <w:tcW w:type="dxa" w:w="1170"/>
          </w:tcPr>
          <w:p>
            <w:r>
              <w:rPr>
                <w:sz w:val="18"/>
              </w:rPr>
              <w:t>Airlander 50</w:t>
            </w:r>
          </w:p>
        </w:tc>
        <w:tc>
          <w:tcPr>
            <w:tcW w:type="dxa" w:w="1170"/>
          </w:tcPr>
          <w:p>
            <w:r>
              <w:rPr>
                <w:sz w:val="18"/>
              </w:rPr>
              <w:t>ספינת אוויר היברידית</w:t>
            </w:r>
          </w:p>
        </w:tc>
        <w:tc>
          <w:tcPr>
            <w:tcW w:type="dxa" w:w="1170"/>
          </w:tcPr>
          <w:p>
            <w:r>
              <w:rPr>
                <w:sz w:val="18"/>
              </w:rPr>
              <w:t>50,000 ק"ג</w:t>
            </w:r>
          </w:p>
        </w:tc>
        <w:tc>
          <w:tcPr>
            <w:tcW w:type="dxa" w:w="1170"/>
          </w:tcPr>
          <w:p>
            <w:r>
              <w:rPr>
                <w:sz w:val="18"/>
              </w:rPr>
              <w:t>~6,000 מ׳</w:t>
            </w:r>
          </w:p>
        </w:tc>
        <w:tc>
          <w:tcPr>
            <w:tcW w:type="dxa" w:w="1170"/>
          </w:tcPr>
          <w:p>
            <w:r>
              <w:rPr>
                <w:sz w:val="18"/>
              </w:rPr>
              <w:t>5 ימים</w:t>
            </w:r>
          </w:p>
        </w:tc>
        <w:tc>
          <w:tcPr>
            <w:tcW w:type="dxa" w:w="1170"/>
          </w:tcPr>
          <w:p>
            <w:r>
              <w:rPr>
                <w:sz w:val="18"/>
              </w:rPr>
              <w:t>שלב תכנון</w:t>
            </w:r>
          </w:p>
        </w:tc>
        <w:tc>
          <w:tcPr>
            <w:tcW w:type="dxa" w:w="1170"/>
          </w:tcPr>
          <w:p>
            <w:r>
              <w:rPr>
                <w:sz w:val="18"/>
              </w:rPr>
              <w:t>$100M+</w:t>
            </w:r>
          </w:p>
        </w:tc>
      </w:tr>
      <w:tr>
        <w:tc>
          <w:tcPr>
            <w:tcW w:type="dxa" w:w="1170"/>
          </w:tcPr>
          <w:p>
            <w:r>
              <w:rPr>
                <w:sz w:val="18"/>
              </w:rPr>
            </w:r>
          </w:p>
        </w:tc>
        <w:tc>
          <w:tcPr>
            <w:tcW w:type="dxa" w:w="1170"/>
          </w:tcPr>
          <w:p>
            <w:r>
              <w:rPr>
                <w:sz w:val="18"/>
              </w:rPr>
              <w:t>Flying Whales LCA60T</w:t>
            </w:r>
          </w:p>
        </w:tc>
        <w:tc>
          <w:tcPr>
            <w:tcW w:type="dxa" w:w="1170"/>
          </w:tcPr>
          <w:p>
            <w:r>
              <w:rPr>
                <w:sz w:val="18"/>
              </w:rPr>
              <w:t>מטען קשיח</w:t>
            </w:r>
          </w:p>
        </w:tc>
        <w:tc>
          <w:tcPr>
            <w:tcW w:type="dxa" w:w="1170"/>
          </w:tcPr>
          <w:p>
            <w:r>
              <w:rPr>
                <w:sz w:val="18"/>
              </w:rPr>
              <w:t>60,000 ק"ג</w:t>
            </w:r>
          </w:p>
        </w:tc>
        <w:tc>
          <w:tcPr>
            <w:tcW w:type="dxa" w:w="1170"/>
          </w:tcPr>
          <w:p>
            <w:r>
              <w:rPr>
                <w:sz w:val="18"/>
              </w:rPr>
              <w:t>~3,000 מ׳</w:t>
            </w:r>
          </w:p>
        </w:tc>
        <w:tc>
          <w:tcPr>
            <w:tcW w:type="dxa" w:w="1170"/>
          </w:tcPr>
          <w:p>
            <w:r>
              <w:rPr>
                <w:sz w:val="18"/>
              </w:rPr>
              <w:t>שעות</w:t>
            </w:r>
          </w:p>
        </w:tc>
        <w:tc>
          <w:tcPr>
            <w:tcW w:type="dxa" w:w="1170"/>
          </w:tcPr>
          <w:p>
            <w:r>
              <w:rPr>
                <w:sz w:val="18"/>
              </w:rPr>
              <w:t>אב-טיפוס</w:t>
            </w:r>
          </w:p>
        </w:tc>
        <w:tc>
          <w:tcPr>
            <w:tcW w:type="dxa" w:w="1170"/>
          </w:tcPr>
          <w:p>
            <w:r>
              <w:rPr>
                <w:sz w:val="18"/>
              </w:rPr>
              <w:t>$50–80M</w:t>
            </w:r>
          </w:p>
        </w:tc>
      </w:tr>
    </w:tbl>
    <w:p/>
    <w:p>
      <w:pPr>
        <w:pStyle w:val="Heading2"/>
      </w:pPr>
      <w:r>
        <w:t>כושר נשיאת רשת</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פלטפורמה</w:t>
            </w:r>
          </w:p>
        </w:tc>
        <w:tc>
          <w:tcPr>
            <w:tcW w:type="dxa" w:w="1872"/>
          </w:tcPr>
          <w:p>
            <w:r>
              <w:rPr>
                <w:b/>
                <w:sz w:val="18"/>
              </w:rPr>
              <w:t>זמין לרשת (80% מהמטען)</w:t>
            </w:r>
          </w:p>
        </w:tc>
        <w:tc>
          <w:tcPr>
            <w:tcW w:type="dxa" w:w="1872"/>
          </w:tcPr>
          <w:p>
            <w:r>
              <w:rPr>
                <w:b/>
                <w:sz w:val="18"/>
              </w:rPr>
              <w:t>כיסוי רשת CF (ב-160 גרם/מ"ר)</w:t>
            </w:r>
          </w:p>
        </w:tc>
        <w:tc>
          <w:tcPr>
            <w:tcW w:type="dxa" w:w="1872"/>
          </w:tcPr>
          <w:p>
            <w:r>
              <w:rPr>
                <w:b/>
                <w:sz w:val="18"/>
              </w:rPr>
              <w:t>שטח שווה ערך</w:t>
            </w:r>
          </w:p>
        </w:tc>
      </w:tr>
      <w:tr>
        <w:tc>
          <w:tcPr>
            <w:tcW w:type="dxa" w:w="1872"/>
          </w:tcPr>
          <w:p>
            <w:r>
              <w:rPr>
                <w:sz w:val="18"/>
              </w:rPr>
            </w:r>
          </w:p>
        </w:tc>
        <w:tc>
          <w:tcPr>
            <w:tcW w:type="dxa" w:w="1872"/>
          </w:tcPr>
          <w:p>
            <w:r>
              <w:rPr>
                <w:sz w:val="18"/>
              </w:rPr>
              <w:t>TCOM 74K</w:t>
            </w:r>
          </w:p>
        </w:tc>
        <w:tc>
          <w:tcPr>
            <w:tcW w:type="dxa" w:w="1872"/>
          </w:tcPr>
          <w:p>
            <w:r>
              <w:rPr>
                <w:sz w:val="18"/>
              </w:rPr>
              <w:t>400 ק"ג</w:t>
            </w:r>
          </w:p>
        </w:tc>
        <w:tc>
          <w:tcPr>
            <w:tcW w:type="dxa" w:w="1872"/>
          </w:tcPr>
          <w:p>
            <w:r>
              <w:rPr>
                <w:sz w:val="18"/>
              </w:rPr>
              <w:t>2,500 מ"ר</w:t>
            </w:r>
          </w:p>
        </w:tc>
        <w:tc>
          <w:tcPr>
            <w:tcW w:type="dxa" w:w="1872"/>
          </w:tcPr>
          <w:p>
            <w:r>
              <w:rPr>
                <w:sz w:val="18"/>
              </w:rPr>
              <w:t>50 מ׳ × 50 מ׳</w:t>
            </w:r>
          </w:p>
        </w:tc>
      </w:tr>
      <w:tr>
        <w:tc>
          <w:tcPr>
            <w:tcW w:type="dxa" w:w="1872"/>
          </w:tcPr>
          <w:p>
            <w:r>
              <w:rPr>
                <w:sz w:val="18"/>
              </w:rPr>
            </w:r>
          </w:p>
        </w:tc>
        <w:tc>
          <w:tcPr>
            <w:tcW w:type="dxa" w:w="1872"/>
          </w:tcPr>
          <w:p>
            <w:r>
              <w:rPr>
                <w:sz w:val="18"/>
              </w:rPr>
              <w:t>TCOM 420K</w:t>
            </w:r>
          </w:p>
        </w:tc>
        <w:tc>
          <w:tcPr>
            <w:tcW w:type="dxa" w:w="1872"/>
          </w:tcPr>
          <w:p>
            <w:r>
              <w:rPr>
                <w:sz w:val="18"/>
              </w:rPr>
              <w:t>960 ק"ג</w:t>
            </w:r>
          </w:p>
        </w:tc>
        <w:tc>
          <w:tcPr>
            <w:tcW w:type="dxa" w:w="1872"/>
          </w:tcPr>
          <w:p>
            <w:r>
              <w:rPr>
                <w:sz w:val="18"/>
              </w:rPr>
              <w:t>6,000 מ"ר</w:t>
            </w:r>
          </w:p>
        </w:tc>
        <w:tc>
          <w:tcPr>
            <w:tcW w:type="dxa" w:w="1872"/>
          </w:tcPr>
          <w:p>
            <w:r>
              <w:rPr>
                <w:sz w:val="18"/>
              </w:rPr>
              <w:t>77 מ׳ × 77 מ׳</w:t>
            </w:r>
          </w:p>
        </w:tc>
      </w:tr>
      <w:tr>
        <w:tc>
          <w:tcPr>
            <w:tcW w:type="dxa" w:w="1872"/>
          </w:tcPr>
          <w:p>
            <w:r>
              <w:rPr>
                <w:sz w:val="18"/>
              </w:rPr>
            </w:r>
          </w:p>
        </w:tc>
        <w:tc>
          <w:tcPr>
            <w:tcW w:type="dxa" w:w="1872"/>
          </w:tcPr>
          <w:p>
            <w:r>
              <w:rPr>
                <w:sz w:val="18"/>
              </w:rPr>
              <w:t>Zeppelin NT</w:t>
            </w:r>
          </w:p>
        </w:tc>
        <w:tc>
          <w:tcPr>
            <w:tcW w:type="dxa" w:w="1872"/>
          </w:tcPr>
          <w:p>
            <w:r>
              <w:rPr>
                <w:sz w:val="18"/>
              </w:rPr>
              <w:t>1,560 ק"ג</w:t>
            </w:r>
          </w:p>
        </w:tc>
        <w:tc>
          <w:tcPr>
            <w:tcW w:type="dxa" w:w="1872"/>
          </w:tcPr>
          <w:p>
            <w:r>
              <w:rPr>
                <w:sz w:val="18"/>
              </w:rPr>
              <w:t>9,750 מ"ר</w:t>
            </w:r>
          </w:p>
        </w:tc>
        <w:tc>
          <w:tcPr>
            <w:tcW w:type="dxa" w:w="1872"/>
          </w:tcPr>
          <w:p>
            <w:r>
              <w:rPr>
                <w:sz w:val="18"/>
              </w:rPr>
              <w:t>99 מ׳ × 99 מ׳</w:t>
            </w:r>
          </w:p>
        </w:tc>
      </w:tr>
      <w:tr>
        <w:tc>
          <w:tcPr>
            <w:tcW w:type="dxa" w:w="1872"/>
          </w:tcPr>
          <w:p>
            <w:r>
              <w:rPr>
                <w:sz w:val="18"/>
              </w:rPr>
            </w:r>
          </w:p>
        </w:tc>
        <w:tc>
          <w:tcPr>
            <w:tcW w:type="dxa" w:w="1872"/>
          </w:tcPr>
          <w:p>
            <w:r>
              <w:rPr>
                <w:sz w:val="18"/>
              </w:rPr>
              <w:t>Airlander 10</w:t>
            </w:r>
          </w:p>
        </w:tc>
        <w:tc>
          <w:tcPr>
            <w:tcW w:type="dxa" w:w="1872"/>
          </w:tcPr>
          <w:p>
            <w:r>
              <w:rPr>
                <w:sz w:val="18"/>
              </w:rPr>
              <w:t>8,000 ק"ג</w:t>
            </w:r>
          </w:p>
        </w:tc>
        <w:tc>
          <w:tcPr>
            <w:tcW w:type="dxa" w:w="1872"/>
          </w:tcPr>
          <w:p>
            <w:r>
              <w:rPr>
                <w:sz w:val="18"/>
              </w:rPr>
              <w:t>50,000 מ"ר</w:t>
            </w:r>
          </w:p>
        </w:tc>
        <w:tc>
          <w:tcPr>
            <w:tcW w:type="dxa" w:w="1872"/>
          </w:tcPr>
          <w:p>
            <w:r>
              <w:rPr>
                <w:sz w:val="18"/>
              </w:rPr>
              <w:t>224 מ׳ × 224 מ׳</w:t>
            </w:r>
          </w:p>
        </w:tc>
      </w:tr>
      <w:tr>
        <w:tc>
          <w:tcPr>
            <w:tcW w:type="dxa" w:w="1872"/>
          </w:tcPr>
          <w:p>
            <w:r>
              <w:rPr>
                <w:sz w:val="18"/>
              </w:rPr>
            </w:r>
          </w:p>
        </w:tc>
        <w:tc>
          <w:tcPr>
            <w:tcW w:type="dxa" w:w="1872"/>
          </w:tcPr>
          <w:p>
            <w:r>
              <w:rPr>
                <w:sz w:val="18"/>
              </w:rPr>
              <w:t>Airlander 50</w:t>
            </w:r>
          </w:p>
        </w:tc>
        <w:tc>
          <w:tcPr>
            <w:tcW w:type="dxa" w:w="1872"/>
          </w:tcPr>
          <w:p>
            <w:r>
              <w:rPr>
                <w:sz w:val="18"/>
              </w:rPr>
              <w:t>40,000 ק"ג</w:t>
            </w:r>
          </w:p>
        </w:tc>
        <w:tc>
          <w:tcPr>
            <w:tcW w:type="dxa" w:w="1872"/>
          </w:tcPr>
          <w:p>
            <w:r>
              <w:rPr>
                <w:sz w:val="18"/>
              </w:rPr>
              <w:t>250,000 מ"ר</w:t>
            </w:r>
          </w:p>
        </w:tc>
        <w:tc>
          <w:tcPr>
            <w:tcW w:type="dxa" w:w="1872"/>
          </w:tcPr>
          <w:p>
            <w:r>
              <w:rPr>
                <w:sz w:val="18"/>
              </w:rPr>
              <w:t>500 מ׳ × 500 מ׳</w:t>
            </w:r>
          </w:p>
        </w:tc>
      </w:tr>
    </w:tbl>
    <w:p/>
    <w:p>
      <w:pPr>
        <w:pStyle w:val="IntenseQuote"/>
      </w:pPr>
      <w:r>
        <w:t>הערה: נתוני הכיסוי מניחים הקצאת 80% מהמטען לרשת ו-20% לציוד תלייה/מנגנון פריסה. בהקצאת 100% לרשת (ציוד תלייה קל משולב), הכיסוי גדל ~25%.</w:t>
      </w:r>
    </w:p>
    <w:p>
      <w:pPr>
        <w:pStyle w:val="Heading2"/>
      </w:pPr>
      <w:r>
        <w:t>השפעת משבר ההליום (2026)</w:t>
      </w:r>
    </w:p>
    <w:p>
      <w:pPr>
        <w:pStyle w:val="ListBullet"/>
      </w:pPr>
      <w:r>
        <w:t>אספקת ההליום העולמית איבדה ~33% (מרץ 2026, מתקן Ras Laffan בקטאר הושמד)</w:t>
      </w:r>
    </w:p>
    <w:p>
      <w:pPr>
        <w:pStyle w:val="ListBullet"/>
      </w:pPr>
      <w:r>
        <w:t>מחירי ספוט הוכפלו; ספקים גדולים הכריזו על כוח עליון</w:t>
      </w:r>
    </w:p>
    <w:p>
      <w:pPr>
        <w:pStyle w:val="ListBullet"/>
      </w:pPr>
      <w:r>
        <w:t>לוח זמנים להתאוששות: 3–5 שנים</w:t>
      </w:r>
    </w:p>
    <w:p>
      <w:pPr>
        <w:pStyle w:val="ListBullet"/>
      </w:pPr>
      <w:r>
        <w:t>אסטרטגיות הקלה:</w:t>
      </w:r>
    </w:p>
    <w:p>
      <w:r>
        <w:t>- אווירונים כבולים דורשים פחות הליום ויכולים לפעול 30 יום ברציפות</w:t>
      </w:r>
    </w:p>
    <w:p>
      <w:r>
        <w:t>- גז הרמה מימן (Kelluu כבר משתמשת בתאי דלק מימן)</w:t>
      </w:r>
    </w:p>
    <w:p>
      <w:r>
        <w:t>- חלופות אוויר חם ליישומים בגובה נמוך</w:t>
      </w:r>
    </w:p>
    <w:p>
      <w:r>
        <w:t>- עדיפות לפריסה מבוססת אווירון כבול בטווח הקרוב</w:t>
      </w:r>
    </w:p>
    <w:p>
      <w:r>
        <w:br w:type="page"/>
      </w:r>
    </w:p>
    <w:p>
      <w:pPr>
        <w:pStyle w:val="Heading1"/>
      </w:pPr>
      <w:r>
        <w:t>7. ניתוח איומים: מטרות בגבהים מרובים</w:t>
      </w:r>
    </w:p>
    <w:p>
      <w:pPr>
        <w:jc w:val="center"/>
      </w:pPr>
      <w:r>
        <w:t>[Image: ../images/infographics/altitude-threat-coverage.png]</w:t>
      </w:r>
    </w:p>
    <w:p>
      <w:pPr>
        <w:pStyle w:val="Heading2"/>
      </w:pPr>
      <w:r>
        <w:t>פרופילי גובה טיסת איומים</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p>
        </w:tc>
        <w:tc>
          <w:tcPr>
            <w:tcW w:type="dxa" w:w="1337"/>
          </w:tcPr>
          <w:p>
            <w:r>
              <w:rPr>
                <w:b/>
                <w:sz w:val="18"/>
              </w:rPr>
              <w:t>איום</w:t>
            </w:r>
          </w:p>
        </w:tc>
        <w:tc>
          <w:tcPr>
            <w:tcW w:type="dxa" w:w="1337"/>
          </w:tcPr>
          <w:p>
            <w:r>
              <w:rPr>
                <w:b/>
                <w:sz w:val="18"/>
              </w:rPr>
              <w:t>גובה שיוט</w:t>
            </w:r>
          </w:p>
        </w:tc>
        <w:tc>
          <w:tcPr>
            <w:tcW w:type="dxa" w:w="1337"/>
          </w:tcPr>
          <w:p>
            <w:r>
              <w:rPr>
                <w:b/>
                <w:sz w:val="18"/>
              </w:rPr>
              <w:t>גובה סופני</w:t>
            </w:r>
          </w:p>
        </w:tc>
        <w:tc>
          <w:tcPr>
            <w:tcW w:type="dxa" w:w="1337"/>
          </w:tcPr>
          <w:p>
            <w:r>
              <w:rPr>
                <w:b/>
                <w:sz w:val="18"/>
              </w:rPr>
              <w:t>מהירות</w:t>
            </w:r>
          </w:p>
        </w:tc>
        <w:tc>
          <w:tcPr>
            <w:tcW w:type="dxa" w:w="1337"/>
          </w:tcPr>
          <w:p>
            <w:r>
              <w:rPr>
                <w:b/>
                <w:sz w:val="18"/>
              </w:rPr>
              <w:t>עלות יחידה</w:t>
            </w:r>
          </w:p>
        </w:tc>
        <w:tc>
          <w:tcPr>
            <w:tcW w:type="dxa" w:w="1337"/>
          </w:tcPr>
          <w:p>
            <w:r>
              <w:rPr>
                <w:b/>
                <w:sz w:val="18"/>
              </w:rPr>
              <w:t>מקור</w:t>
            </w:r>
          </w:p>
        </w:tc>
      </w:tr>
      <w:tr>
        <w:tc>
          <w:tcPr>
            <w:tcW w:type="dxa" w:w="1337"/>
          </w:tcPr>
          <w:p>
            <w:r>
              <w:rPr>
                <w:sz w:val="18"/>
              </w:rPr>
            </w:r>
          </w:p>
        </w:tc>
        <w:tc>
          <w:tcPr>
            <w:tcW w:type="dxa" w:w="1337"/>
          </w:tcPr>
          <w:p>
            <w:r>
              <w:rPr>
                <w:sz w:val="18"/>
              </w:rPr>
              <w:t>Shahed-136 (מצב נמוך)</w:t>
            </w:r>
          </w:p>
        </w:tc>
        <w:tc>
          <w:tcPr>
            <w:tcW w:type="dxa" w:w="1337"/>
          </w:tcPr>
          <w:p>
            <w:r>
              <w:rPr>
                <w:sz w:val="18"/>
              </w:rPr>
              <w:t>30–500 מ׳ מעל פני הקרקע</w:t>
            </w:r>
          </w:p>
        </w:tc>
        <w:tc>
          <w:tcPr>
            <w:tcW w:type="dxa" w:w="1337"/>
          </w:tcPr>
          <w:p>
            <w:r>
              <w:rPr>
                <w:sz w:val="18"/>
              </w:rPr>
              <w:t>גובה קרקע</w:t>
            </w:r>
          </w:p>
        </w:tc>
        <w:tc>
          <w:tcPr>
            <w:tcW w:type="dxa" w:w="1337"/>
          </w:tcPr>
          <w:p>
            <w:r>
              <w:rPr>
                <w:sz w:val="18"/>
              </w:rPr>
              <w:t>185 קמ"ש</w:t>
            </w:r>
          </w:p>
        </w:tc>
        <w:tc>
          <w:tcPr>
            <w:tcW w:type="dxa" w:w="1337"/>
          </w:tcPr>
          <w:p>
            <w:r>
              <w:rPr>
                <w:sz w:val="18"/>
              </w:rPr>
              <w:t>$20–50K</w:t>
            </w:r>
          </w:p>
        </w:tc>
        <w:tc>
          <w:tcPr>
            <w:tcW w:type="dxa" w:w="1337"/>
          </w:tcPr>
          <w:p>
            <w:r>
              <w:rPr>
                <w:sz w:val="18"/>
              </w:rPr>
              <w:t>[1][2]</w:t>
            </w:r>
          </w:p>
        </w:tc>
      </w:tr>
      <w:tr>
        <w:tc>
          <w:tcPr>
            <w:tcW w:type="dxa" w:w="1337"/>
          </w:tcPr>
          <w:p>
            <w:r>
              <w:rPr>
                <w:sz w:val="18"/>
              </w:rPr>
            </w:r>
          </w:p>
        </w:tc>
        <w:tc>
          <w:tcPr>
            <w:tcW w:type="dxa" w:w="1337"/>
          </w:tcPr>
          <w:p>
            <w:r>
              <w:rPr>
                <w:sz w:val="18"/>
              </w:rPr>
              <w:t>Shahed-136 (מצב גבוה)</w:t>
            </w:r>
          </w:p>
        </w:tc>
        <w:tc>
          <w:tcPr>
            <w:tcW w:type="dxa" w:w="1337"/>
          </w:tcPr>
          <w:p>
            <w:r>
              <w:rPr>
                <w:sz w:val="18"/>
              </w:rPr>
              <w:t>1,500–4,000 מ׳</w:t>
            </w:r>
          </w:p>
        </w:tc>
        <w:tc>
          <w:tcPr>
            <w:tcW w:type="dxa" w:w="1337"/>
          </w:tcPr>
          <w:p>
            <w:r>
              <w:rPr>
                <w:sz w:val="18"/>
              </w:rPr>
              <w:t>צלילה מ-1 ק"מ</w:t>
            </w:r>
          </w:p>
        </w:tc>
        <w:tc>
          <w:tcPr>
            <w:tcW w:type="dxa" w:w="1337"/>
          </w:tcPr>
          <w:p>
            <w:r>
              <w:rPr>
                <w:sz w:val="18"/>
              </w:rPr>
              <w:t>185 קמ"ש</w:t>
            </w:r>
          </w:p>
        </w:tc>
        <w:tc>
          <w:tcPr>
            <w:tcW w:type="dxa" w:w="1337"/>
          </w:tcPr>
          <w:p>
            <w:r>
              <w:rPr>
                <w:sz w:val="18"/>
              </w:rPr>
              <w:t>$20–50K</w:t>
            </w:r>
          </w:p>
        </w:tc>
        <w:tc>
          <w:tcPr>
            <w:tcW w:type="dxa" w:w="1337"/>
          </w:tcPr>
          <w:p>
            <w:r>
              <w:rPr>
                <w:sz w:val="18"/>
              </w:rPr>
              <w:t>[2][3]</w:t>
            </w:r>
          </w:p>
        </w:tc>
      </w:tr>
      <w:tr>
        <w:tc>
          <w:tcPr>
            <w:tcW w:type="dxa" w:w="1337"/>
          </w:tcPr>
          <w:p>
            <w:r>
              <w:rPr>
                <w:sz w:val="18"/>
              </w:rPr>
            </w:r>
          </w:p>
        </w:tc>
        <w:tc>
          <w:tcPr>
            <w:tcW w:type="dxa" w:w="1337"/>
          </w:tcPr>
          <w:p>
            <w:r>
              <w:rPr>
                <w:sz w:val="18"/>
              </w:rPr>
              <w:t>טיל שיוט Kh-101</w:t>
            </w:r>
          </w:p>
        </w:tc>
        <w:tc>
          <w:tcPr>
            <w:tcW w:type="dxa" w:w="1337"/>
          </w:tcPr>
          <w:p>
            <w:r>
              <w:rPr>
                <w:sz w:val="18"/>
              </w:rPr>
              <w:t>30–70 מ׳ (עוקב שטח)</w:t>
            </w:r>
          </w:p>
        </w:tc>
        <w:tc>
          <w:tcPr>
            <w:tcW w:type="dxa" w:w="1337"/>
          </w:tcPr>
          <w:p>
            <w:r>
              <w:rPr>
                <w:sz w:val="18"/>
              </w:rPr>
              <w:t>צלילה תלולה</w:t>
            </w:r>
          </w:p>
        </w:tc>
        <w:tc>
          <w:tcPr>
            <w:tcW w:type="dxa" w:w="1337"/>
          </w:tcPr>
          <w:p>
            <w:r>
              <w:rPr>
                <w:sz w:val="18"/>
              </w:rPr>
              <w:t>700–970 קמ"ש</w:t>
            </w:r>
          </w:p>
        </w:tc>
        <w:tc>
          <w:tcPr>
            <w:tcW w:type="dxa" w:w="1337"/>
          </w:tcPr>
          <w:p>
            <w:r>
              <w:rPr>
                <w:sz w:val="18"/>
              </w:rPr>
              <w:t>$2–2.4M</w:t>
            </w:r>
          </w:p>
        </w:tc>
        <w:tc>
          <w:tcPr>
            <w:tcW w:type="dxa" w:w="1337"/>
          </w:tcPr>
          <w:p>
            <w:r>
              <w:rPr>
                <w:sz w:val="18"/>
              </w:rPr>
              <w:t>[4][5]</w:t>
            </w:r>
          </w:p>
        </w:tc>
      </w:tr>
      <w:tr>
        <w:tc>
          <w:tcPr>
            <w:tcW w:type="dxa" w:w="1337"/>
          </w:tcPr>
          <w:p>
            <w:r>
              <w:rPr>
                <w:sz w:val="18"/>
              </w:rPr>
            </w:r>
          </w:p>
        </w:tc>
        <w:tc>
          <w:tcPr>
            <w:tcW w:type="dxa" w:w="1337"/>
          </w:tcPr>
          <w:p>
            <w:r>
              <w:rPr>
                <w:sz w:val="18"/>
              </w:rPr>
              <w:t>טיל שיוט Kalibr</w:t>
            </w:r>
          </w:p>
        </w:tc>
        <w:tc>
          <w:tcPr>
            <w:tcW w:type="dxa" w:w="1337"/>
          </w:tcPr>
          <w:p>
            <w:r>
              <w:rPr>
                <w:sz w:val="18"/>
              </w:rPr>
              <w:t>50–150 מ׳ (יבשה)</w:t>
            </w:r>
          </w:p>
        </w:tc>
        <w:tc>
          <w:tcPr>
            <w:tcW w:type="dxa" w:w="1337"/>
          </w:tcPr>
          <w:p>
            <w:r>
              <w:rPr>
                <w:sz w:val="18"/>
              </w:rPr>
              <w:t>משתנה</w:t>
            </w:r>
          </w:p>
        </w:tc>
        <w:tc>
          <w:tcPr>
            <w:tcW w:type="dxa" w:w="1337"/>
          </w:tcPr>
          <w:p>
            <w:r>
              <w:rPr>
                <w:sz w:val="18"/>
              </w:rPr>
              <w:t>~980 קמ"ש (Mach 0.8)</w:t>
            </w:r>
          </w:p>
        </w:tc>
        <w:tc>
          <w:tcPr>
            <w:tcW w:type="dxa" w:w="1337"/>
          </w:tcPr>
          <w:p>
            <w:r>
              <w:rPr>
                <w:sz w:val="18"/>
              </w:rPr>
              <w:t>$500K–1M</w:t>
            </w:r>
          </w:p>
        </w:tc>
        <w:tc>
          <w:tcPr>
            <w:tcW w:type="dxa" w:w="1337"/>
          </w:tcPr>
          <w:p>
            <w:r>
              <w:rPr>
                <w:sz w:val="18"/>
              </w:rPr>
              <w:t>[6][7]</w:t>
            </w:r>
          </w:p>
        </w:tc>
      </w:tr>
      <w:tr>
        <w:tc>
          <w:tcPr>
            <w:tcW w:type="dxa" w:w="1337"/>
          </w:tcPr>
          <w:p>
            <w:r>
              <w:rPr>
                <w:sz w:val="18"/>
              </w:rPr>
            </w:r>
          </w:p>
        </w:tc>
        <w:tc>
          <w:tcPr>
            <w:tcW w:type="dxa" w:w="1337"/>
          </w:tcPr>
          <w:p>
            <w:r>
              <w:rPr>
                <w:sz w:val="18"/>
              </w:rPr>
              <w:t>רחפן FPV (קרבי)</w:t>
            </w:r>
          </w:p>
        </w:tc>
        <w:tc>
          <w:tcPr>
            <w:tcW w:type="dxa" w:w="1337"/>
          </w:tcPr>
          <w:p>
            <w:r>
              <w:rPr>
                <w:sz w:val="18"/>
              </w:rPr>
              <w:t>1–10 מ׳</w:t>
            </w:r>
          </w:p>
        </w:tc>
        <w:tc>
          <w:tcPr>
            <w:tcW w:type="dxa" w:w="1337"/>
          </w:tcPr>
          <w:p>
            <w:r>
              <w:rPr>
                <w:sz w:val="18"/>
              </w:rPr>
              <w:t>פגיעה ישירה</w:t>
            </w:r>
          </w:p>
        </w:tc>
        <w:tc>
          <w:tcPr>
            <w:tcW w:type="dxa" w:w="1337"/>
          </w:tcPr>
          <w:p>
            <w:r>
              <w:rPr>
                <w:sz w:val="18"/>
              </w:rPr>
              <w:t>80–120 קמ"ש</w:t>
            </w:r>
          </w:p>
        </w:tc>
        <w:tc>
          <w:tcPr>
            <w:tcW w:type="dxa" w:w="1337"/>
          </w:tcPr>
          <w:p>
            <w:r>
              <w:rPr>
                <w:sz w:val="18"/>
              </w:rPr>
              <w:t>$300–800</w:t>
            </w:r>
          </w:p>
        </w:tc>
        <w:tc>
          <w:tcPr>
            <w:tcW w:type="dxa" w:w="1337"/>
          </w:tcPr>
          <w:p>
            <w:r>
              <w:rPr>
                <w:sz w:val="18"/>
              </w:rPr>
              <w:t>[8]</w:t>
            </w:r>
          </w:p>
        </w:tc>
      </w:tr>
      <w:tr>
        <w:tc>
          <w:tcPr>
            <w:tcW w:type="dxa" w:w="1337"/>
          </w:tcPr>
          <w:p>
            <w:r>
              <w:rPr>
                <w:sz w:val="18"/>
              </w:rPr>
            </w:r>
          </w:p>
        </w:tc>
        <w:tc>
          <w:tcPr>
            <w:tcW w:type="dxa" w:w="1337"/>
          </w:tcPr>
          <w:p>
            <w:r>
              <w:rPr>
                <w:sz w:val="18"/>
              </w:rPr>
              <w:t>FPV סיב אופטי</w:t>
            </w:r>
          </w:p>
        </w:tc>
        <w:tc>
          <w:tcPr>
            <w:tcW w:type="dxa" w:w="1337"/>
          </w:tcPr>
          <w:p>
            <w:r>
              <w:rPr>
                <w:sz w:val="18"/>
              </w:rPr>
              <w:t>2–4 מ׳</w:t>
            </w:r>
          </w:p>
        </w:tc>
        <w:tc>
          <w:tcPr>
            <w:tcW w:type="dxa" w:w="1337"/>
          </w:tcPr>
          <w:p>
            <w:r>
              <w:rPr>
                <w:sz w:val="18"/>
              </w:rPr>
              <w:t>פגיעה ישירה</w:t>
            </w:r>
          </w:p>
        </w:tc>
        <w:tc>
          <w:tcPr>
            <w:tcW w:type="dxa" w:w="1337"/>
          </w:tcPr>
          <w:p>
            <w:r>
              <w:rPr>
                <w:sz w:val="18"/>
              </w:rPr>
              <w:t>50–80 קמ"ש</w:t>
            </w:r>
          </w:p>
        </w:tc>
        <w:tc>
          <w:tcPr>
            <w:tcW w:type="dxa" w:w="1337"/>
          </w:tcPr>
          <w:p>
            <w:r>
              <w:rPr>
                <w:sz w:val="18"/>
              </w:rPr>
              <w:t>$500–1,500</w:t>
            </w:r>
          </w:p>
        </w:tc>
        <w:tc>
          <w:tcPr>
            <w:tcW w:type="dxa" w:w="1337"/>
          </w:tcPr>
          <w:p>
            <w:r>
              <w:rPr>
                <w:sz w:val="18"/>
              </w:rPr>
              <w:t>[9][10]</w:t>
            </w:r>
          </w:p>
        </w:tc>
      </w:tr>
      <w:tr>
        <w:tc>
          <w:tcPr>
            <w:tcW w:type="dxa" w:w="1337"/>
          </w:tcPr>
          <w:p>
            <w:r>
              <w:rPr>
                <w:sz w:val="18"/>
              </w:rPr>
            </w:r>
          </w:p>
        </w:tc>
        <w:tc>
          <w:tcPr>
            <w:tcW w:type="dxa" w:w="1337"/>
          </w:tcPr>
          <w:p>
            <w:r>
              <w:rPr>
                <w:sz w:val="18"/>
              </w:rPr>
              <w:t>Geran-4 (מונע סילון)</w:t>
            </w:r>
          </w:p>
        </w:tc>
        <w:tc>
          <w:tcPr>
            <w:tcW w:type="dxa" w:w="1337"/>
          </w:tcPr>
          <w:p>
            <w:r>
              <w:rPr>
                <w:sz w:val="18"/>
              </w:rPr>
              <w:t>100–2,000 מ׳</w:t>
            </w:r>
          </w:p>
        </w:tc>
        <w:tc>
          <w:tcPr>
            <w:tcW w:type="dxa" w:w="1337"/>
          </w:tcPr>
          <w:p>
            <w:r>
              <w:rPr>
                <w:sz w:val="18"/>
              </w:rPr>
              <w:t>משתנה</w:t>
            </w:r>
          </w:p>
        </w:tc>
        <w:tc>
          <w:tcPr>
            <w:tcW w:type="dxa" w:w="1337"/>
          </w:tcPr>
          <w:p>
            <w:r>
              <w:rPr>
                <w:sz w:val="18"/>
              </w:rPr>
              <w:t>500+ קמ"ש</w:t>
            </w:r>
          </w:p>
        </w:tc>
        <w:tc>
          <w:tcPr>
            <w:tcW w:type="dxa" w:w="1337"/>
          </w:tcPr>
          <w:p>
            <w:r>
              <w:rPr>
                <w:sz w:val="18"/>
              </w:rPr>
              <w:t>$30–50K</w:t>
            </w:r>
          </w:p>
        </w:tc>
        <w:tc>
          <w:tcPr>
            <w:tcW w:type="dxa" w:w="1337"/>
          </w:tcPr>
          <w:p>
            <w:r>
              <w:rPr>
                <w:sz w:val="18"/>
              </w:rPr>
              <w:t>[11]</w:t>
            </w:r>
          </w:p>
        </w:tc>
      </w:tr>
      <w:tr>
        <w:tc>
          <w:tcPr>
            <w:tcW w:type="dxa" w:w="1337"/>
          </w:tcPr>
          <w:p>
            <w:r>
              <w:rPr>
                <w:sz w:val="18"/>
              </w:rPr>
            </w:r>
          </w:p>
        </w:tc>
        <w:tc>
          <w:tcPr>
            <w:tcW w:type="dxa" w:w="1337"/>
          </w:tcPr>
          <w:p>
            <w:r>
              <w:rPr>
                <w:sz w:val="18"/>
              </w:rPr>
              <w:t>רחפן סיור</w:t>
            </w:r>
          </w:p>
        </w:tc>
        <w:tc>
          <w:tcPr>
            <w:tcW w:type="dxa" w:w="1337"/>
          </w:tcPr>
          <w:p>
            <w:r>
              <w:rPr>
                <w:sz w:val="18"/>
              </w:rPr>
              <w:t>500–3,000 מ׳</w:t>
            </w:r>
          </w:p>
        </w:tc>
        <w:tc>
          <w:tcPr>
            <w:tcW w:type="dxa" w:w="1337"/>
          </w:tcPr>
          <w:p>
            <w:r>
              <w:rPr>
                <w:sz w:val="18"/>
              </w:rPr>
              <w:t>לא רלוונטי</w:t>
            </w:r>
          </w:p>
        </w:tc>
        <w:tc>
          <w:tcPr>
            <w:tcW w:type="dxa" w:w="1337"/>
          </w:tcPr>
          <w:p>
            <w:r>
              <w:rPr>
                <w:sz w:val="18"/>
              </w:rPr>
              <w:t>100–250 קמ"ש</w:t>
            </w:r>
          </w:p>
        </w:tc>
        <w:tc>
          <w:tcPr>
            <w:tcW w:type="dxa" w:w="1337"/>
          </w:tcPr>
          <w:p>
            <w:r>
              <w:rPr>
                <w:sz w:val="18"/>
              </w:rPr>
              <w:t>$50–500K</w:t>
            </w:r>
          </w:p>
        </w:tc>
        <w:tc>
          <w:tcPr>
            <w:tcW w:type="dxa" w:w="1337"/>
          </w:tcPr>
          <w:p>
            <w:r>
              <w:rPr>
                <w:sz w:val="18"/>
              </w:rPr>
              <w:t>מגוון</w:t>
            </w:r>
          </w:p>
        </w:tc>
      </w:tr>
    </w:tbl>
    <w:p/>
    <w:p>
      <w:pPr>
        <w:pStyle w:val="Heading2"/>
      </w:pPr>
      <w:r>
        <w:t>אזורי פריסת רשת לפי גובה</w:t>
      </w:r>
    </w:p>
    <w:p>
      <w:pPr>
        <w:jc w:val="center"/>
      </w:pPr>
      <w:r>
        <w:t>[Image: ../images/diagrams/diagram-altitude-zones.png]</w:t>
      </w:r>
    </w:p>
    <w:p>
      <w:r>
        <w:br w:type="page"/>
      </w:r>
    </w:p>
    <w:p>
      <w:pPr>
        <w:pStyle w:val="Heading1"/>
      </w:pPr>
      <w:r>
        <w:t>8. אתגרים הנדסיים ופתרונות</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p>
        </w:tc>
        <w:tc>
          <w:tcPr>
            <w:tcW w:type="dxa" w:w="1560"/>
          </w:tcPr>
          <w:p>
            <w:r>
              <w:rPr>
                <w:b/>
                <w:sz w:val="18"/>
              </w:rPr>
              <w:t>#</w:t>
            </w:r>
          </w:p>
        </w:tc>
        <w:tc>
          <w:tcPr>
            <w:tcW w:type="dxa" w:w="1560"/>
          </w:tcPr>
          <w:p>
            <w:r>
              <w:rPr>
                <w:b/>
                <w:sz w:val="18"/>
              </w:rPr>
              <w:t>אתגר</w:t>
            </w:r>
          </w:p>
        </w:tc>
        <w:tc>
          <w:tcPr>
            <w:tcW w:type="dxa" w:w="1560"/>
          </w:tcPr>
          <w:p>
            <w:r>
              <w:rPr>
                <w:b/>
                <w:sz w:val="18"/>
              </w:rPr>
              <w:t>חומרה</w:t>
            </w:r>
          </w:p>
        </w:tc>
        <w:tc>
          <w:tcPr>
            <w:tcW w:type="dxa" w:w="1560"/>
          </w:tcPr>
          <w:p>
            <w:r>
              <w:rPr>
                <w:b/>
                <w:sz w:val="18"/>
              </w:rPr>
              <w:t>פתרון מוצע</w:t>
            </w:r>
          </w:p>
        </w:tc>
        <w:tc>
          <w:tcPr>
            <w:tcW w:type="dxa" w:w="1560"/>
          </w:tcPr>
          <w:p>
            <w:r>
              <w:rPr>
                <w:b/>
                <w:sz w:val="18"/>
              </w:rPr>
              <w:t>היתכנות</w:t>
            </w:r>
          </w:p>
        </w:tc>
      </w:tr>
      <w:tr>
        <w:tc>
          <w:tcPr>
            <w:tcW w:type="dxa" w:w="1560"/>
          </w:tcPr>
          <w:p>
            <w:r>
              <w:rPr>
                <w:sz w:val="18"/>
              </w:rPr>
            </w:r>
          </w:p>
        </w:tc>
        <w:tc>
          <w:tcPr>
            <w:tcW w:type="dxa" w:w="1560"/>
          </w:tcPr>
          <w:p>
            <w:r>
              <w:rPr>
                <w:sz w:val="18"/>
              </w:rPr>
              <w:t>1</w:t>
            </w:r>
          </w:p>
        </w:tc>
        <w:tc>
          <w:tcPr>
            <w:tcW w:type="dxa" w:w="1560"/>
          </w:tcPr>
          <w:p>
            <w:r>
              <w:rPr>
                <w:sz w:val="18"/>
              </w:rPr>
              <w:t>עומס רוח על רשת גדולה בגובה</w:t>
            </w:r>
          </w:p>
        </w:tc>
        <w:tc>
          <w:tcPr>
            <w:tcW w:type="dxa" w:w="1560"/>
          </w:tcPr>
          <w:p>
            <w:r>
              <w:rPr>
                <w:sz w:val="18"/>
              </w:rPr>
              <w:t>גבוהה</w:t>
            </w:r>
          </w:p>
        </w:tc>
        <w:tc>
          <w:tcPr>
            <w:tcW w:type="dxa" w:w="1560"/>
          </w:tcPr>
          <w:p>
            <w:r>
              <w:rPr>
                <w:sz w:val="18"/>
              </w:rPr>
              <w:t>נקבוביות 99% (רשת פתוחה). Dro-mesh משיגה נקבוביות 99% עם זרימת אוויר כמעט חופשית. רשת CF עם פתחים של 20 מ"מ בעלת נקבוביות &gt;95%, הממזערת גרר.</w:t>
            </w:r>
          </w:p>
        </w:tc>
        <w:tc>
          <w:tcPr>
            <w:tcW w:type="dxa" w:w="1560"/>
          </w:tcPr>
          <w:p>
            <w:r>
              <w:rPr>
                <w:sz w:val="18"/>
              </w:rPr>
              <w:t>קונספט מוכח</w:t>
            </w:r>
          </w:p>
        </w:tc>
      </w:tr>
      <w:tr>
        <w:tc>
          <w:tcPr>
            <w:tcW w:type="dxa" w:w="1560"/>
          </w:tcPr>
          <w:p>
            <w:r>
              <w:rPr>
                <w:sz w:val="18"/>
              </w:rPr>
            </w:r>
          </w:p>
        </w:tc>
        <w:tc>
          <w:tcPr>
            <w:tcW w:type="dxa" w:w="1560"/>
          </w:tcPr>
          <w:p>
            <w:r>
              <w:rPr>
                <w:sz w:val="18"/>
              </w:rPr>
              <w:t>2</w:t>
            </w:r>
          </w:p>
        </w:tc>
        <w:tc>
          <w:tcPr>
            <w:tcW w:type="dxa" w:w="1560"/>
          </w:tcPr>
          <w:p>
            <w:r>
              <w:rPr>
                <w:sz w:val="18"/>
              </w:rPr>
              <w:t>מנגנון פריסת רשת</w:t>
            </w:r>
          </w:p>
        </w:tc>
        <w:tc>
          <w:tcPr>
            <w:tcW w:type="dxa" w:w="1560"/>
          </w:tcPr>
          <w:p>
            <w:r>
              <w:rPr>
                <w:sz w:val="18"/>
              </w:rPr>
              <w:t>בינונית</w:t>
            </w:r>
          </w:p>
        </w:tc>
        <w:tc>
          <w:tcPr>
            <w:tcW w:type="dxa" w:w="1560"/>
          </w:tcPr>
          <w:p>
            <w:r>
              <w:rPr>
                <w:sz w:val="18"/>
              </w:rPr>
              <w:t>פריקה מבוססת כננת מבטן ספינת האוויר. לוחות רשת מודולריים המתחברים זה לזה. דומה לפעולות תליית מטען.</w:t>
            </w:r>
          </w:p>
        </w:tc>
        <w:tc>
          <w:tcPr>
            <w:tcW w:type="dxa" w:w="1560"/>
          </w:tcPr>
          <w:p>
            <w:r>
              <w:rPr>
                <w:sz w:val="18"/>
              </w:rPr>
              <w:t>ניתן לפתרון הנדסי</w:t>
            </w:r>
          </w:p>
        </w:tc>
      </w:tr>
      <w:tr>
        <w:tc>
          <w:tcPr>
            <w:tcW w:type="dxa" w:w="1560"/>
          </w:tcPr>
          <w:p>
            <w:r>
              <w:rPr>
                <w:sz w:val="18"/>
              </w:rPr>
            </w:r>
          </w:p>
        </w:tc>
        <w:tc>
          <w:tcPr>
            <w:tcW w:type="dxa" w:w="1560"/>
          </w:tcPr>
          <w:p>
            <w:r>
              <w:rPr>
                <w:sz w:val="18"/>
              </w:rPr>
              <w:t>3</w:t>
            </w:r>
          </w:p>
        </w:tc>
        <w:tc>
          <w:tcPr>
            <w:tcW w:type="dxa" w:w="1560"/>
          </w:tcPr>
          <w:p>
            <w:r>
              <w:rPr>
                <w:sz w:val="18"/>
              </w:rPr>
              <w:t>עלות/זמינות הליום</w:t>
            </w:r>
          </w:p>
        </w:tc>
        <w:tc>
          <w:tcPr>
            <w:tcW w:type="dxa" w:w="1560"/>
          </w:tcPr>
          <w:p>
            <w:r>
              <w:rPr>
                <w:sz w:val="18"/>
              </w:rPr>
              <w:t>גבוהה</w:t>
            </w:r>
          </w:p>
        </w:tc>
        <w:tc>
          <w:tcPr>
            <w:tcW w:type="dxa" w:w="1560"/>
          </w:tcPr>
          <w:p>
            <w:r>
              <w:rPr>
                <w:sz w:val="18"/>
              </w:rPr>
              <w:t>אווירונים כבולים (פחות הליום, סיבולת 30 יום). גז הרמה מימן. אוויר חם לגובה נמוך.</w:t>
            </w:r>
          </w:p>
        </w:tc>
        <w:tc>
          <w:tcPr>
            <w:tcW w:type="dxa" w:w="1560"/>
          </w:tcPr>
          <w:p>
            <w:r>
              <w:rPr>
                <w:sz w:val="18"/>
              </w:rPr>
              <w:t>חלופות מרובות</w:t>
            </w:r>
          </w:p>
        </w:tc>
      </w:tr>
      <w:tr>
        <w:tc>
          <w:tcPr>
            <w:tcW w:type="dxa" w:w="1560"/>
          </w:tcPr>
          <w:p>
            <w:r>
              <w:rPr>
                <w:sz w:val="18"/>
              </w:rPr>
            </w:r>
          </w:p>
        </w:tc>
        <w:tc>
          <w:tcPr>
            <w:tcW w:type="dxa" w:w="1560"/>
          </w:tcPr>
          <w:p>
            <w:r>
              <w:rPr>
                <w:sz w:val="18"/>
              </w:rPr>
              <w:t>4</w:t>
            </w:r>
          </w:p>
        </w:tc>
        <w:tc>
          <w:tcPr>
            <w:tcW w:type="dxa" w:w="1560"/>
          </w:tcPr>
          <w:p>
            <w:r>
              <w:rPr>
                <w:sz w:val="18"/>
              </w:rPr>
              <w:t>שבירות CF בפגיעה</w:t>
            </w:r>
          </w:p>
        </w:tc>
        <w:tc>
          <w:tcPr>
            <w:tcW w:type="dxa" w:w="1560"/>
          </w:tcPr>
          <w:p>
            <w:r>
              <w:rPr>
                <w:sz w:val="18"/>
              </w:rPr>
              <w:t>בינונית</w:t>
            </w:r>
          </w:p>
        </w:tc>
        <w:tc>
          <w:tcPr>
            <w:tcW w:type="dxa" w:w="1560"/>
          </w:tcPr>
          <w:p>
            <w:r>
              <w:rPr>
                <w:sz w:val="18"/>
              </w:rPr>
              <w:t>לטילים: מפעיל נפץ SQ (יתרון). לרחפנים: רשת רב-שכבתית עם שבר מתקדם.</w:t>
            </w:r>
          </w:p>
        </w:tc>
        <w:tc>
          <w:tcPr>
            <w:tcW w:type="dxa" w:w="1560"/>
          </w:tcPr>
          <w:p>
            <w:r>
              <w:rPr>
                <w:sz w:val="18"/>
              </w:rPr>
              <w:t>מחקר תומך</w:t>
            </w:r>
          </w:p>
        </w:tc>
      </w:tr>
      <w:tr>
        <w:tc>
          <w:tcPr>
            <w:tcW w:type="dxa" w:w="1560"/>
          </w:tcPr>
          <w:p>
            <w:r>
              <w:rPr>
                <w:sz w:val="18"/>
              </w:rPr>
            </w:r>
          </w:p>
        </w:tc>
        <w:tc>
          <w:tcPr>
            <w:tcW w:type="dxa" w:w="1560"/>
          </w:tcPr>
          <w:p>
            <w:r>
              <w:rPr>
                <w:sz w:val="18"/>
              </w:rPr>
              <w:t>5</w:t>
            </w:r>
          </w:p>
        </w:tc>
        <w:tc>
          <w:tcPr>
            <w:tcW w:type="dxa" w:w="1560"/>
          </w:tcPr>
          <w:p>
            <w:r>
              <w:rPr>
                <w:sz w:val="18"/>
              </w:rPr>
              <w:t>שרידות ספינת אוויר</w:t>
            </w:r>
          </w:p>
        </w:tc>
        <w:tc>
          <w:tcPr>
            <w:tcW w:type="dxa" w:w="1560"/>
          </w:tcPr>
          <w:p>
            <w:r>
              <w:rPr>
                <w:sz w:val="18"/>
              </w:rPr>
              <w:t>בינונית</w:t>
            </w:r>
          </w:p>
        </w:tc>
        <w:tc>
          <w:tcPr>
            <w:tcW w:type="dxa" w:w="1560"/>
          </w:tcPr>
          <w:p>
            <w:r>
              <w:rPr>
                <w:sz w:val="18"/>
              </w:rPr>
              <w:t>פעולה 50–200 ק"מ מאחורי קווי החזית. בגובה 3+ ק"מ, מעבר לרוב אש הקרקע. הליום אינו דליק.</w:t>
            </w:r>
          </w:p>
        </w:tc>
        <w:tc>
          <w:tcPr>
            <w:tcW w:type="dxa" w:w="1560"/>
          </w:tcPr>
          <w:p>
            <w:r>
              <w:rPr>
                <w:sz w:val="18"/>
              </w:rPr>
              <w:t>סיכון מקובל</w:t>
            </w:r>
          </w:p>
        </w:tc>
      </w:tr>
      <w:tr>
        <w:tc>
          <w:tcPr>
            <w:tcW w:type="dxa" w:w="1560"/>
          </w:tcPr>
          <w:p>
            <w:r>
              <w:rPr>
                <w:sz w:val="18"/>
              </w:rPr>
            </w:r>
          </w:p>
        </w:tc>
        <w:tc>
          <w:tcPr>
            <w:tcW w:type="dxa" w:w="1560"/>
          </w:tcPr>
          <w:p>
            <w:r>
              <w:rPr>
                <w:sz w:val="18"/>
              </w:rPr>
              <w:t>6</w:t>
            </w:r>
          </w:p>
        </w:tc>
        <w:tc>
          <w:tcPr>
            <w:tcW w:type="dxa" w:w="1560"/>
          </w:tcPr>
          <w:p>
            <w:r>
              <w:rPr>
                <w:sz w:val="18"/>
              </w:rPr>
              <w:t>תיקון רשת לאחר יירוטים</w:t>
            </w:r>
          </w:p>
        </w:tc>
        <w:tc>
          <w:tcPr>
            <w:tcW w:type="dxa" w:w="1560"/>
          </w:tcPr>
          <w:p>
            <w:r>
              <w:rPr>
                <w:sz w:val="18"/>
              </w:rPr>
              <w:t>נמוכה</w:t>
            </w:r>
          </w:p>
        </w:tc>
        <w:tc>
          <w:tcPr>
            <w:tcW w:type="dxa" w:w="1560"/>
          </w:tcPr>
          <w:p>
            <w:r>
              <w:rPr>
                <w:sz w:val="18"/>
              </w:rPr>
              <w:t>עיצוב לוחות מודולרי. חלקים פגועים מוחלפים. רשת CF ב-$4–10/מ"ר הופכת החלפה לזולה.</w:t>
            </w:r>
          </w:p>
        </w:tc>
        <w:tc>
          <w:tcPr>
            <w:tcW w:type="dxa" w:w="1560"/>
          </w:tcPr>
          <w:p>
            <w:r>
              <w:rPr>
                <w:sz w:val="18"/>
              </w:rPr>
              <w:t>קל</w:t>
            </w:r>
          </w:p>
        </w:tc>
      </w:tr>
      <w:tr>
        <w:tc>
          <w:tcPr>
            <w:tcW w:type="dxa" w:w="1560"/>
          </w:tcPr>
          <w:p>
            <w:r>
              <w:rPr>
                <w:sz w:val="18"/>
              </w:rPr>
            </w:r>
          </w:p>
        </w:tc>
        <w:tc>
          <w:tcPr>
            <w:tcW w:type="dxa" w:w="1560"/>
          </w:tcPr>
          <w:p>
            <w:r>
              <w:rPr>
                <w:sz w:val="18"/>
              </w:rPr>
              <w:t>7</w:t>
            </w:r>
          </w:p>
        </w:tc>
        <w:tc>
          <w:tcPr>
            <w:tcW w:type="dxa" w:w="1560"/>
          </w:tcPr>
          <w:p>
            <w:r>
              <w:rPr>
                <w:sz w:val="18"/>
              </w:rPr>
              <w:t>שטח כיסוי</w:t>
            </w:r>
          </w:p>
        </w:tc>
        <w:tc>
          <w:tcPr>
            <w:tcW w:type="dxa" w:w="1560"/>
          </w:tcPr>
          <w:p>
            <w:r>
              <w:rPr>
                <w:sz w:val="18"/>
              </w:rPr>
              <w:t>בינונית</w:t>
            </w:r>
          </w:p>
        </w:tc>
        <w:tc>
          <w:tcPr>
            <w:tcW w:type="dxa" w:w="1560"/>
          </w:tcPr>
          <w:p>
            <w:r>
              <w:rPr>
                <w:sz w:val="18"/>
              </w:rPr>
              <w:t>62,500 מ"ר ל-Airlander 10. מערך של פלטפורמות מרובות לכיסוי רחב יותר.</w:t>
            </w:r>
          </w:p>
        </w:tc>
        <w:tc>
          <w:tcPr>
            <w:tcW w:type="dxa" w:w="1560"/>
          </w:tcPr>
          <w:p>
            <w:r>
              <w:rPr>
                <w:sz w:val="18"/>
              </w:rPr>
              <w:t>ניתן להרחבה</w:t>
            </w:r>
          </w:p>
        </w:tc>
      </w:tr>
      <w:tr>
        <w:tc>
          <w:tcPr>
            <w:tcW w:type="dxa" w:w="1560"/>
          </w:tcPr>
          <w:p>
            <w:r>
              <w:rPr>
                <w:sz w:val="18"/>
              </w:rPr>
            </w:r>
          </w:p>
        </w:tc>
        <w:tc>
          <w:tcPr>
            <w:tcW w:type="dxa" w:w="1560"/>
          </w:tcPr>
          <w:p>
            <w:r>
              <w:rPr>
                <w:sz w:val="18"/>
              </w:rPr>
              <w:t>8</w:t>
            </w:r>
          </w:p>
        </w:tc>
        <w:tc>
          <w:tcPr>
            <w:tcW w:type="dxa" w:w="1560"/>
          </w:tcPr>
          <w:p>
            <w:r>
              <w:rPr>
                <w:sz w:val="18"/>
              </w:rPr>
              <w:t>פעולות לילה/מזג אוויר</w:t>
            </w:r>
          </w:p>
        </w:tc>
        <w:tc>
          <w:tcPr>
            <w:tcW w:type="dxa" w:w="1560"/>
          </w:tcPr>
          <w:p>
            <w:r>
              <w:rPr>
                <w:sz w:val="18"/>
              </w:rPr>
              <w:t>נמוכה</w:t>
            </w:r>
          </w:p>
        </w:tc>
        <w:tc>
          <w:tcPr>
            <w:tcW w:type="dxa" w:w="1560"/>
          </w:tcPr>
          <w:p>
            <w:r>
              <w:rPr>
                <w:sz w:val="18"/>
              </w:rPr>
              <w:t>הרשת פסיבית — פעולה 24/7. פלטפורמות מדורגות ל-35°C- עד +35°C, רוחות 80+ קשרים.</w:t>
            </w:r>
          </w:p>
        </w:tc>
        <w:tc>
          <w:tcPr>
            <w:tcW w:type="dxa" w:w="1560"/>
          </w:tcPr>
          <w:p>
            <w:r>
              <w:rPr>
                <w:sz w:val="18"/>
              </w:rPr>
              <w:t>פלטפורמות מוכחות</w:t>
            </w:r>
          </w:p>
        </w:tc>
      </w:tr>
    </w:tbl>
    <w:p/>
    <w:p>
      <w:r>
        <w:br w:type="page"/>
      </w:r>
    </w:p>
    <w:p>
      <w:pPr>
        <w:pStyle w:val="Heading1"/>
      </w:pPr>
      <w:r>
        <w:t>8א. הגנה עצמית של ספינות אוויר/אווירוסטטים</w:t>
      </w:r>
    </w:p>
    <w:p>
      <w:pPr>
        <w:pStyle w:val="Heading2"/>
      </w:pPr>
      <w:r>
        <w:t>שרידות מובנית</w:t>
      </w:r>
    </w:p>
    <w:p>
      <w:r>
        <w:t>מחקר של Hybrid Air Vehicles (HAV) ומשרד המחקר הימי של חיל הים האמריקאי (ONR, 2006) ביסס כי לפלטפורמות קלות-מאוויר מאפייני שרידות מובנית משמעותיים:</w:t>
      </w:r>
    </w:p>
    <w:p>
      <w:pPr>
        <w:pStyle w:val="ListBullet"/>
      </w:pPr>
      <w:r>
        <w:t>הכלת גז בלחץ נמוך: הליום מוחזק בלחץ עודף של פחות מ-0.1 PSI — אפילו מאות חורי כדורים גורמים רק לדליפת גז איטית, לא לכשל קטסטרופלי</w:t>
      </w:r>
    </w:p>
    <w:p>
      <w:pPr>
        <w:pStyle w:val="ListBullet"/>
      </w:pPr>
      <w:r>
        <w:t>אימות ירי חי: בדיקות של צבאות ארה"ב ובריטניה אישרו שספינות אוויר נשארות ברות-טיסה לאחר מאות פגיעות קליעים</w:t>
      </w:r>
    </w:p>
    <w:p>
      <w:pPr>
        <w:pStyle w:val="ListBullet"/>
      </w:pPr>
      <w:r>
        <w:t>אי-התאמת נפצי טילים: רוב נפצי הקרבה והמגע של טילים מתוכננים למטרות קשות — המעטפת הרכה והנכנעת של ספינת אוויר לא צפויה להפעיל פיצוץ</w:t>
      </w:r>
    </w:p>
    <w:p>
      <w:pPr>
        <w:pStyle w:val="ListBullet"/>
      </w:pPr>
      <w:r>
        <w:t>פרופיל חתימה נמוך: לספינות אוויר חתימות אקוסטיות, אינפרא-אדום (IR) ותדרי רדיו (RF) נמוכות מטבען</w:t>
      </w:r>
    </w:p>
    <w:p>
      <w:pPr>
        <w:pStyle w:val="ListBullet"/>
      </w:pPr>
      <w:r>
        <w:t>התאוששות מנזק: התאוששות והמשך פעולה לאחר נזק מבני חמור אושרו בתנאים תפעוליים (פריסות בעיראק)</w:t>
      </w:r>
    </w:p>
    <w:p>
      <w:pPr>
        <w:pStyle w:val="ListBullet"/>
      </w:pPr>
      <w:r>
        <w:t>מערכות מיותרות: מנועים, קווי דלק וקווי בקרה מפוזרים מבטלים נקודות כשל בודדות</w:t>
      </w:r>
    </w:p>
    <w:p>
      <w:pPr>
        <w:pStyle w:val="Heading2"/>
      </w:pPr>
      <w:r>
        <w:t>הגנה תפעולית</w:t>
      </w:r>
    </w:p>
    <w:p>
      <w:pPr>
        <w:pStyle w:val="ListBullet"/>
      </w:pPr>
      <w:r>
        <w:t>מיקום ריחוק: אווירוסטטים וספינות אוויר פועלים 50–200 ק"מ מאחורי קווי החזית, הרבה מעבר לרוב האיומים הקרקעיים</w:t>
      </w:r>
    </w:p>
    <w:p>
      <w:pPr>
        <w:pStyle w:val="ListBullet"/>
      </w:pPr>
      <w:r>
        <w:t>הגנת גובה: בגובה 3–6 ק"מ, הפלטפורמות מעבר לטווח היעיל של מערכות הגנה אווירית ניידות (MANPADS מקסימום ~5–6 ק"מ למחלקת Stinger)</w:t>
      </w:r>
    </w:p>
    <w:p>
      <w:pPr>
        <w:pStyle w:val="ListBullet"/>
      </w:pPr>
      <w:r>
        <w:t>התחמקות מלוגיקת תיעדוף: המהירות הנמוכה וחתך הרדאר הנמוך של ספינות אוויר גורמים לאלגוריתמי תיעדוף רבים לסנן אותן (מתוכננים לעקוב אחר כלי טיס מהירים)</w:t>
      </w:r>
    </w:p>
    <w:p>
      <w:pPr>
        <w:pStyle w:val="ListBullet"/>
      </w:pPr>
      <w:r>
        <w:t>חומרים אוטמים עצמית: חומרי מעטפת אוטמים-עצמיים מתקדמים זמינים ומוכחים ליישומים צבאיים</w:t>
      </w:r>
    </w:p>
    <w:p>
      <w:pPr>
        <w:pStyle w:val="Heading2"/>
      </w:pPr>
      <w:r>
        <w:t>אמצעי נגד אקטיביים</w:t>
      </w:r>
    </w:p>
    <w:p>
      <w:pPr>
        <w:pStyle w:val="ListBullet"/>
      </w:pPr>
      <w:r>
        <w:t>שילוב רחפני יירוט: Kelluu בוחנת שילוב רחפני יירוט המשוגרים ישירות מפלטפורמת ספינת האוויר</w:t>
      </w:r>
    </w:p>
    <w:p>
      <w:pPr>
        <w:pStyle w:val="ListBullet"/>
      </w:pPr>
      <w:r>
        <w:t>מערכות הגנה נקודתית: ל-Airlander 10 ~3 טון עודף כושר מטען, מספיק למערכות נשק קלות להגנה נקודתית</w:t>
      </w:r>
    </w:p>
    <w:p>
      <w:pPr>
        <w:pStyle w:val="ListBullet"/>
      </w:pPr>
      <w:r>
        <w:t>חבילת לוחמה אלקטרונית: Kelluu פועלת בסביבות ללא GPS ומשובשות, מה שמדגים עמידות ללוחמה אלקטרונית</w:t>
      </w:r>
    </w:p>
    <w:p>
      <w:pPr>
        <w:pStyle w:val="ListBullet"/>
      </w:pPr>
      <w:r>
        <w:t>מתקני הונאה/מוץ: מתקני אמצעי נגד סטנדרטיים ניתנים לשילוב בעונש משקל מינימלי</w:t>
      </w:r>
    </w:p>
    <w:p>
      <w:pPr>
        <w:pStyle w:val="Heading2"/>
      </w:pPr>
      <w:r>
        <w:t>מערכת "מחסום" (Barrier) של רוסיה — אימות קונספט</w:t>
      </w:r>
    </w:p>
    <w:p>
      <w:r>
        <w:t>חברת "ספינת האוויר הראשונה" (Первый Дирижабль) ברוסיה פיתחה את מערכת מחסום (Барьер) ב-2024, ומספקת אימות מעשי להגנה אווירית מבוססת רשת מפלטפורמות קלות-מאוויר:</w:t>
      </w:r>
    </w:p>
    <w:p>
      <w:pPr>
        <w:pStyle w:val="ListBullet"/>
      </w:pPr>
      <w:r>
        <w:t>בלוני מחסום הנפרסים בגובה 300 מ׳ הנושאים רשתות שתוכננו ללכוד רחפנים פיזית</w:t>
      </w:r>
    </w:p>
    <w:p>
      <w:pPr>
        <w:pStyle w:val="ListBullet"/>
      </w:pPr>
      <w:r>
        <w:t>כושר רשת מדורג לרחפנים עד 30 ק"ג</w:t>
      </w:r>
    </w:p>
    <w:p>
      <w:pPr>
        <w:pStyle w:val="ListBullet"/>
      </w:pPr>
      <w:r>
        <w:t>המערכת נבדקה וקיבלה הזמנות רכש ראשוניות מהצבא הרוסי</w:t>
      </w:r>
    </w:p>
    <w:p>
      <w:pPr>
        <w:pStyle w:val="ListBullet"/>
      </w:pPr>
      <w:r>
        <w:t>מאמתת את קונספט הליבה של שימוש בפלטפורמות קלות-מאוויר כנושאי רשת ברמה טקטית</w:t>
      </w:r>
    </w:p>
    <w:p>
      <w:r>
        <w:t>מקורות: מאמר שרידות/פגיעות HAV [R4], דו"ח LTA של ONR חיל הים [R5], מאמר FlightGlobal על Kelluu [A4], Business Insider [R1] / Newsweek [R2] / Militarnyi [R3] סיקור מערכת מחסום.</w:t>
      </w:r>
    </w:p>
    <w:p>
      <w:pPr>
        <w:pStyle w:val="Heading2"/>
      </w:pPr>
      <w:r>
        <w:t>הגנה עצמית מוכחת קרבית של אווירוסטטים: אוקראינה 2025-2026</w:t>
      </w:r>
    </w:p>
    <w:p>
      <w:r>
        <w:t>אוקראינה פיתחה ופרסה מערכות הגנה מבוססות אווירוסטטים המשלבות גילוי + יירוט:</w:t>
      </w:r>
    </w:p>
    <w:p>
      <w:pPr>
        <w:pStyle w:val="ListBullet"/>
      </w:pPr>
      <w:r>
        <w:t>מערכות Aerobavovna + MaXon: אווירוסטטים כבולים בגובה עד 800 מ׳ הנושאים מצלמות IR + משגרי רחפני יירוט FPV. מערכת חצי-אוטונומית המגלה מל"טי Shahed באמצעות מצלמה תרמית ומשגרת רחפני יירוט. (מקור: IEEE Spectrum 2025, UNITED24 Media, The War Zone, Euromaidan Press)</w:t>
      </w:r>
    </w:p>
    <w:p>
      <w:pPr>
        <w:pStyle w:val="ListBullet"/>
      </w:pPr>
      <w:r>
        <w:t>מערכת MaXon מונעת AI (יוני 2026): מערכת אוטונומית המשוגרת מאווירוסטטים או מהקרקע. מבצעת אוטומציה של 95% מיירוטי Shahed. ה-AI מגלה, מזהה ונועל על מטרות. אדם-בלולאה עם סמכות החלטה סופית על מעורבות. פרוסה תפעולית. (מקור: The Defense News, 8 ביוני 2026)</w:t>
      </w:r>
    </w:p>
    <w:p>
      <w:pPr>
        <w:pStyle w:val="ListBullet"/>
      </w:pPr>
      <w:r>
        <w:t>ספינת אוויר עם רחפני יירוט: Kelluu (פינלנד/NATO) בוחנת הרכבת רחפני יירוט על ספינות האוויר האוטונומיות שלה. (מקור: FlightGlobal, מאי 2026)</w:t>
      </w:r>
    </w:p>
    <w:p>
      <w:r>
        <w:t>משמעות הדבר היא שאותו אווירוסטט הנושא את מחסום הרשת יכול גם לשאת:</w:t>
      </w:r>
    </w:p>
    <w:p>
      <w:pPr>
        <w:pStyle w:val="ListBullet"/>
      </w:pPr>
      <w:r>
        <w:t>מצלמת IR/תרמית לגילוי איומים</w:t>
      </w:r>
    </w:p>
    <w:p>
      <w:pPr>
        <w:pStyle w:val="ListBullet"/>
      </w:pPr>
      <w:r>
        <w:t>משגר רחפני יירוט להגנה אקטיבית</w:t>
      </w:r>
    </w:p>
    <w:p>
      <w:pPr>
        <w:pStyle w:val="ListBullet"/>
      </w:pPr>
      <w:r>
        <w:t>חבילת לוחמה אלקטרונית</w:t>
      </w:r>
    </w:p>
    <w:p>
      <w:pPr>
        <w:pStyle w:val="ListBullet"/>
      </w:pPr>
      <w:r>
        <w:t>מכ"מ להתרעה מוקדמת</w:t>
      </w:r>
    </w:p>
    <w:p>
      <w:r>
        <w:t>השילוב של רשת + מיירטים יוצר הגנה שכבתית מפלטפורמה בודדת: רשת פסיבית לוכדת כל מה שמתקרב, מיירטים אקטיביים מתמודדים עם איומים שזוהו לפני הגעתם לרשת.</w:t>
      </w:r>
    </w:p>
    <w:p>
      <w:pPr>
        <w:jc w:val="center"/>
      </w:pPr>
      <w:r>
        <w:t>[Image: ../images/diagrams/diagram-self-protection.png]</w:t>
      </w:r>
    </w:p>
    <w:p>
      <w:r>
        <w:br w:type="page"/>
      </w:r>
    </w:p>
    <w:p>
      <w:pPr>
        <w:pStyle w:val="Heading1"/>
      </w:pPr>
      <w:r>
        <w:t>9. ניתוח היתכנות כלכלית</w:t>
      </w:r>
    </w:p>
    <w:p>
      <w:pPr>
        <w:jc w:val="center"/>
      </w:pPr>
      <w:r>
        <w:t>[Image: ../images/infographics/cost-comparison-infographic.png]</w:t>
      </w:r>
    </w:p>
    <w:p>
      <w:pPr>
        <w:pStyle w:val="Heading2"/>
      </w:pPr>
      <w:r>
        <w:t>עלות מערכת לפי תצורה</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p>
        </w:tc>
        <w:tc>
          <w:tcPr>
            <w:tcW w:type="dxa" w:w="1337"/>
          </w:tcPr>
          <w:p>
            <w:r>
              <w:rPr>
                <w:b/>
                <w:sz w:val="18"/>
              </w:rPr>
              <w:t>תצורה</w:t>
            </w:r>
          </w:p>
        </w:tc>
        <w:tc>
          <w:tcPr>
            <w:tcW w:type="dxa" w:w="1337"/>
          </w:tcPr>
          <w:p>
            <w:r>
              <w:rPr>
                <w:b/>
                <w:sz w:val="18"/>
              </w:rPr>
              <w:t>עלות פלטפורמה</w:t>
            </w:r>
          </w:p>
        </w:tc>
        <w:tc>
          <w:tcPr>
            <w:tcW w:type="dxa" w:w="1337"/>
          </w:tcPr>
          <w:p>
            <w:r>
              <w:rPr>
                <w:b/>
                <w:sz w:val="18"/>
              </w:rPr>
              <w:t>עלות רשת (CF)</w:t>
            </w:r>
          </w:p>
        </w:tc>
        <w:tc>
          <w:tcPr>
            <w:tcW w:type="dxa" w:w="1337"/>
          </w:tcPr>
          <w:p>
            <w:r>
              <w:rPr>
                <w:b/>
                <w:sz w:val="18"/>
              </w:rPr>
              <w:t>כיסוי</w:t>
            </w:r>
          </w:p>
        </w:tc>
        <w:tc>
          <w:tcPr>
            <w:tcW w:type="dxa" w:w="1337"/>
          </w:tcPr>
          <w:p>
            <w:r>
              <w:rPr>
                <w:b/>
                <w:sz w:val="18"/>
              </w:rPr>
              <w:t>עלות/מ"ר מוגן</w:t>
            </w:r>
          </w:p>
        </w:tc>
        <w:tc>
          <w:tcPr>
            <w:tcW w:type="dxa" w:w="1337"/>
          </w:tcPr>
          <w:p>
            <w:r>
              <w:rPr>
                <w:b/>
                <w:sz w:val="18"/>
              </w:rPr>
              <w:t>תפעול שנתי</w:t>
            </w:r>
          </w:p>
        </w:tc>
      </w:tr>
      <w:tr>
        <w:tc>
          <w:tcPr>
            <w:tcW w:type="dxa" w:w="1337"/>
          </w:tcPr>
          <w:p>
            <w:r>
              <w:rPr>
                <w:sz w:val="18"/>
              </w:rPr>
            </w:r>
          </w:p>
        </w:tc>
        <w:tc>
          <w:tcPr>
            <w:tcW w:type="dxa" w:w="1337"/>
          </w:tcPr>
          <w:p>
            <w:r>
              <w:rPr>
                <w:sz w:val="18"/>
              </w:rPr>
              <w:t>אווירון כבול (74K) + רשת CF</w:t>
            </w:r>
          </w:p>
        </w:tc>
        <w:tc>
          <w:tcPr>
            <w:tcW w:type="dxa" w:w="1337"/>
          </w:tcPr>
          <w:p>
            <w:r>
              <w:rPr>
                <w:sz w:val="18"/>
              </w:rPr>
              <w:t>$2–5M</w:t>
            </w:r>
          </w:p>
        </w:tc>
        <w:tc>
          <w:tcPr>
            <w:tcW w:type="dxa" w:w="1337"/>
          </w:tcPr>
          <w:p>
            <w:r>
              <w:rPr>
                <w:sz w:val="18"/>
              </w:rPr>
              <w:t>$10–25K</w:t>
            </w:r>
          </w:p>
        </w:tc>
        <w:tc>
          <w:tcPr>
            <w:tcW w:type="dxa" w:w="1337"/>
          </w:tcPr>
          <w:p>
            <w:r>
              <w:rPr>
                <w:sz w:val="18"/>
              </w:rPr>
              <w:t>~2,500 מ"ר</w:t>
            </w:r>
          </w:p>
        </w:tc>
        <w:tc>
          <w:tcPr>
            <w:tcW w:type="dxa" w:w="1337"/>
          </w:tcPr>
          <w:p>
            <w:r>
              <w:rPr>
                <w:sz w:val="18"/>
              </w:rPr>
              <w:t>$800–2,000/מ"ר</w:t>
            </w:r>
          </w:p>
        </w:tc>
        <w:tc>
          <w:tcPr>
            <w:tcW w:type="dxa" w:w="1337"/>
          </w:tcPr>
          <w:p>
            <w:r>
              <w:rPr>
                <w:sz w:val="18"/>
              </w:rPr>
              <w:t>$500K/שנה</w:t>
            </w:r>
          </w:p>
        </w:tc>
      </w:tr>
      <w:tr>
        <w:tc>
          <w:tcPr>
            <w:tcW w:type="dxa" w:w="1337"/>
          </w:tcPr>
          <w:p>
            <w:r>
              <w:rPr>
                <w:sz w:val="18"/>
              </w:rPr>
            </w:r>
          </w:p>
        </w:tc>
        <w:tc>
          <w:tcPr>
            <w:tcW w:type="dxa" w:w="1337"/>
          </w:tcPr>
          <w:p>
            <w:r>
              <w:rPr>
                <w:sz w:val="18"/>
              </w:rPr>
              <w:t>אווירון כבול (420K) + רשת CF</w:t>
            </w:r>
          </w:p>
        </w:tc>
        <w:tc>
          <w:tcPr>
            <w:tcW w:type="dxa" w:w="1337"/>
          </w:tcPr>
          <w:p>
            <w:r>
              <w:rPr>
                <w:sz w:val="18"/>
              </w:rPr>
              <w:t>$5–10M</w:t>
            </w:r>
          </w:p>
        </w:tc>
        <w:tc>
          <w:tcPr>
            <w:tcW w:type="dxa" w:w="1337"/>
          </w:tcPr>
          <w:p>
            <w:r>
              <w:rPr>
                <w:sz w:val="18"/>
              </w:rPr>
              <w:t>$24–60K</w:t>
            </w:r>
          </w:p>
        </w:tc>
        <w:tc>
          <w:tcPr>
            <w:tcW w:type="dxa" w:w="1337"/>
          </w:tcPr>
          <w:p>
            <w:r>
              <w:rPr>
                <w:sz w:val="18"/>
              </w:rPr>
              <w:t>~6,000 מ"ר</w:t>
            </w:r>
          </w:p>
        </w:tc>
        <w:tc>
          <w:tcPr>
            <w:tcW w:type="dxa" w:w="1337"/>
          </w:tcPr>
          <w:p>
            <w:r>
              <w:rPr>
                <w:sz w:val="18"/>
              </w:rPr>
              <w:t>$835–1,675/מ"ר</w:t>
            </w:r>
          </w:p>
        </w:tc>
        <w:tc>
          <w:tcPr>
            <w:tcW w:type="dxa" w:w="1337"/>
          </w:tcPr>
          <w:p>
            <w:r>
              <w:rPr>
                <w:sz w:val="18"/>
              </w:rPr>
              <w:t>$800K/שנה</w:t>
            </w:r>
          </w:p>
        </w:tc>
      </w:tr>
      <w:tr>
        <w:tc>
          <w:tcPr>
            <w:tcW w:type="dxa" w:w="1337"/>
          </w:tcPr>
          <w:p>
            <w:r>
              <w:rPr>
                <w:sz w:val="18"/>
              </w:rPr>
            </w:r>
          </w:p>
        </w:tc>
        <w:tc>
          <w:tcPr>
            <w:tcW w:type="dxa" w:w="1337"/>
          </w:tcPr>
          <w:p>
            <w:r>
              <w:rPr>
                <w:sz w:val="18"/>
              </w:rPr>
              <w:t>Zeppelin NT + רשת CF</w:t>
            </w:r>
          </w:p>
        </w:tc>
        <w:tc>
          <w:tcPr>
            <w:tcW w:type="dxa" w:w="1337"/>
          </w:tcPr>
          <w:p>
            <w:r>
              <w:rPr>
                <w:sz w:val="18"/>
              </w:rPr>
              <w:t>$15–20M</w:t>
            </w:r>
          </w:p>
        </w:tc>
        <w:tc>
          <w:tcPr>
            <w:tcW w:type="dxa" w:w="1337"/>
          </w:tcPr>
          <w:p>
            <w:r>
              <w:rPr>
                <w:sz w:val="18"/>
              </w:rPr>
              <w:t>$39–98K</w:t>
            </w:r>
          </w:p>
        </w:tc>
        <w:tc>
          <w:tcPr>
            <w:tcW w:type="dxa" w:w="1337"/>
          </w:tcPr>
          <w:p>
            <w:r>
              <w:rPr>
                <w:sz w:val="18"/>
              </w:rPr>
              <w:t>~9,750 מ"ר</w:t>
            </w:r>
          </w:p>
        </w:tc>
        <w:tc>
          <w:tcPr>
            <w:tcW w:type="dxa" w:w="1337"/>
          </w:tcPr>
          <w:p>
            <w:r>
              <w:rPr>
                <w:sz w:val="18"/>
              </w:rPr>
              <w:t>$1,540–2,060/מ"ר</w:t>
            </w:r>
          </w:p>
        </w:tc>
        <w:tc>
          <w:tcPr>
            <w:tcW w:type="dxa" w:w="1337"/>
          </w:tcPr>
          <w:p>
            <w:r>
              <w:rPr>
                <w:sz w:val="18"/>
              </w:rPr>
              <w:t>$2M/שנה</w:t>
            </w:r>
          </w:p>
        </w:tc>
      </w:tr>
      <w:tr>
        <w:tc>
          <w:tcPr>
            <w:tcW w:type="dxa" w:w="1337"/>
          </w:tcPr>
          <w:p>
            <w:r>
              <w:rPr>
                <w:sz w:val="18"/>
              </w:rPr>
            </w:r>
          </w:p>
        </w:tc>
        <w:tc>
          <w:tcPr>
            <w:tcW w:type="dxa" w:w="1337"/>
          </w:tcPr>
          <w:p>
            <w:r>
              <w:rPr>
                <w:sz w:val="18"/>
              </w:rPr>
              <w:t>Airlander 10 + רשת CF</w:t>
            </w:r>
          </w:p>
        </w:tc>
        <w:tc>
          <w:tcPr>
            <w:tcW w:type="dxa" w:w="1337"/>
          </w:tcPr>
          <w:p>
            <w:r>
              <w:rPr>
                <w:sz w:val="18"/>
              </w:rPr>
              <w:t>$40–50M</w:t>
            </w:r>
          </w:p>
        </w:tc>
        <w:tc>
          <w:tcPr>
            <w:tcW w:type="dxa" w:w="1337"/>
          </w:tcPr>
          <w:p>
            <w:r>
              <w:rPr>
                <w:sz w:val="18"/>
              </w:rPr>
              <w:t>$200–500K</w:t>
            </w:r>
          </w:p>
        </w:tc>
        <w:tc>
          <w:tcPr>
            <w:tcW w:type="dxa" w:w="1337"/>
          </w:tcPr>
          <w:p>
            <w:r>
              <w:rPr>
                <w:sz w:val="18"/>
              </w:rPr>
              <w:t>~50,000 מ"ר</w:t>
            </w:r>
          </w:p>
        </w:tc>
        <w:tc>
          <w:tcPr>
            <w:tcW w:type="dxa" w:w="1337"/>
          </w:tcPr>
          <w:p>
            <w:r>
              <w:rPr>
                <w:sz w:val="18"/>
              </w:rPr>
              <w:t>$805–1,010/מ"ר</w:t>
            </w:r>
          </w:p>
        </w:tc>
        <w:tc>
          <w:tcPr>
            <w:tcW w:type="dxa" w:w="1337"/>
          </w:tcPr>
          <w:p>
            <w:r>
              <w:rPr>
                <w:sz w:val="18"/>
              </w:rPr>
              <w:t>$5–10M/שנה</w:t>
            </w:r>
          </w:p>
        </w:tc>
      </w:tr>
    </w:tbl>
    <w:p/>
    <w:p>
      <w:pPr>
        <w:pStyle w:val="Heading2"/>
      </w:pPr>
      <w:r>
        <w:t>השוואת עלויות: קיים מול מוצע</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p>
        </w:tc>
        <w:tc>
          <w:tcPr>
            <w:tcW w:type="dxa" w:w="2340"/>
          </w:tcPr>
          <w:p>
            <w:r>
              <w:rPr>
                <w:b/>
                <w:sz w:val="18"/>
              </w:rPr>
              <w:t>תרחיש</w:t>
            </w:r>
          </w:p>
        </w:tc>
        <w:tc>
          <w:tcPr>
            <w:tcW w:type="dxa" w:w="2340"/>
          </w:tcPr>
          <w:p>
            <w:r>
              <w:rPr>
                <w:b/>
                <w:sz w:val="18"/>
              </w:rPr>
              <w:t>עלות</w:t>
            </w:r>
          </w:p>
        </w:tc>
        <w:tc>
          <w:tcPr>
            <w:tcW w:type="dxa" w:w="2340"/>
          </w:tcPr>
          <w:p>
            <w:r>
              <w:rPr>
                <w:b/>
                <w:sz w:val="18"/>
              </w:rPr>
              <w:t>הערות</w:t>
            </w:r>
          </w:p>
        </w:tc>
      </w:tr>
      <w:tr>
        <w:tc>
          <w:tcPr>
            <w:tcW w:type="dxa" w:w="2340"/>
          </w:tcPr>
          <w:p>
            <w:r>
              <w:rPr>
                <w:sz w:val="18"/>
              </w:rPr>
            </w:r>
          </w:p>
        </w:tc>
        <w:tc>
          <w:tcPr>
            <w:tcW w:type="dxa" w:w="2340"/>
          </w:tcPr>
          <w:p>
            <w:r>
              <w:rPr>
                <w:sz w:val="18"/>
              </w:rPr>
              <w:t>100 מיירטי Patriot PAC-3</w:t>
            </w:r>
          </w:p>
        </w:tc>
        <w:tc>
          <w:tcPr>
            <w:tcW w:type="dxa" w:w="2340"/>
          </w:tcPr>
          <w:p>
            <w:r>
              <w:rPr>
                <w:sz w:val="18"/>
              </w:rPr>
              <w:t>$300–400M</w:t>
            </w:r>
          </w:p>
        </w:tc>
        <w:tc>
          <w:tcPr>
            <w:tcW w:type="dxa" w:w="2340"/>
          </w:tcPr>
          <w:p>
            <w:r>
              <w:rPr>
                <w:sz w:val="18"/>
              </w:rPr>
              <w:t>נצרכים, לא ניתנים לשימוש חוזר</w:t>
            </w:r>
          </w:p>
        </w:tc>
      </w:tr>
      <w:tr>
        <w:tc>
          <w:tcPr>
            <w:tcW w:type="dxa" w:w="2340"/>
          </w:tcPr>
          <w:p>
            <w:r>
              <w:rPr>
                <w:sz w:val="18"/>
              </w:rPr>
            </w:r>
          </w:p>
        </w:tc>
        <w:tc>
          <w:tcPr>
            <w:tcW w:type="dxa" w:w="2340"/>
          </w:tcPr>
          <w:p>
            <w:r>
              <w:rPr>
                <w:sz w:val="18"/>
              </w:rPr>
              <w:t>1,000 טילי NASAMS AMRAAM</w:t>
            </w:r>
          </w:p>
        </w:tc>
        <w:tc>
          <w:tcPr>
            <w:tcW w:type="dxa" w:w="2340"/>
          </w:tcPr>
          <w:p>
            <w:r>
              <w:rPr>
                <w:sz w:val="18"/>
              </w:rPr>
              <w:t>$1–1.5B</w:t>
            </w:r>
          </w:p>
        </w:tc>
        <w:tc>
          <w:tcPr>
            <w:tcW w:type="dxa" w:w="2340"/>
          </w:tcPr>
          <w:p>
            <w:r>
              <w:rPr>
                <w:sz w:val="18"/>
              </w:rPr>
              <w:t>נצרכים, לא ניתנים לשימוש חוזר</w:t>
            </w:r>
          </w:p>
        </w:tc>
      </w:tr>
      <w:tr>
        <w:tc>
          <w:tcPr>
            <w:tcW w:type="dxa" w:w="2340"/>
          </w:tcPr>
          <w:p>
            <w:r>
              <w:rPr>
                <w:sz w:val="18"/>
              </w:rPr>
            </w:r>
          </w:p>
        </w:tc>
        <w:tc>
          <w:tcPr>
            <w:tcW w:type="dxa" w:w="2340"/>
          </w:tcPr>
          <w:p>
            <w:r>
              <w:rPr>
                <w:sz w:val="18"/>
              </w:rPr>
              <w:t>700 מיירטים מדרג Patriot של אוקראינה (4 חודשים)</w:t>
            </w:r>
          </w:p>
        </w:tc>
        <w:tc>
          <w:tcPr>
            <w:tcW w:type="dxa" w:w="2340"/>
          </w:tcPr>
          <w:p>
            <w:r>
              <w:rPr>
                <w:sz w:val="18"/>
              </w:rPr>
              <w:t>$2.1–2.8B</w:t>
            </w:r>
          </w:p>
        </w:tc>
        <w:tc>
          <w:tcPr>
            <w:tcW w:type="dxa" w:w="2340"/>
          </w:tcPr>
          <w:p>
            <w:r>
              <w:rPr>
                <w:sz w:val="18"/>
              </w:rPr>
              <w:t>הוצאו חורף 2025–2026</w:t>
            </w:r>
          </w:p>
        </w:tc>
      </w:tr>
      <w:tr>
        <w:tc>
          <w:tcPr>
            <w:tcW w:type="dxa" w:w="2340"/>
          </w:tcPr>
          <w:p>
            <w:r>
              <w:rPr>
                <w:sz w:val="18"/>
              </w:rPr>
            </w:r>
          </w:p>
        </w:tc>
        <w:tc>
          <w:tcPr>
            <w:tcW w:type="dxa" w:w="2340"/>
          </w:tcPr>
          <w:p>
            <w:r>
              <w:rPr>
                <w:sz w:val="18"/>
              </w:rPr>
              <w:t>1× Airlander 10 + רשת CF (לכל אורך החיים)</w:t>
            </w:r>
          </w:p>
        </w:tc>
        <w:tc>
          <w:tcPr>
            <w:tcW w:type="dxa" w:w="2340"/>
          </w:tcPr>
          <w:p>
            <w:r>
              <w:rPr>
                <w:sz w:val="18"/>
              </w:rPr>
              <w:t>$50–60M</w:t>
            </w:r>
          </w:p>
        </w:tc>
        <w:tc>
          <w:tcPr>
            <w:tcW w:type="dxa" w:w="2340"/>
          </w:tcPr>
          <w:p>
            <w:r>
              <w:rPr>
                <w:sz w:val="18"/>
              </w:rPr>
              <w:t>קבוע, פסיבי, ניתן לשימוש חוזר</w:t>
            </w:r>
          </w:p>
        </w:tc>
      </w:tr>
      <w:tr>
        <w:tc>
          <w:tcPr>
            <w:tcW w:type="dxa" w:w="2340"/>
          </w:tcPr>
          <w:p>
            <w:r>
              <w:rPr>
                <w:sz w:val="18"/>
              </w:rPr>
            </w:r>
          </w:p>
        </w:tc>
        <w:tc>
          <w:tcPr>
            <w:tcW w:type="dxa" w:w="2340"/>
          </w:tcPr>
          <w:p>
            <w:r>
              <w:rPr>
                <w:sz w:val="18"/>
              </w:rPr>
              <w:t>3× אווירונים כבולים + רשתות CF</w:t>
            </w:r>
          </w:p>
        </w:tc>
        <w:tc>
          <w:tcPr>
            <w:tcW w:type="dxa" w:w="2340"/>
          </w:tcPr>
          <w:p>
            <w:r>
              <w:rPr>
                <w:sz w:val="18"/>
              </w:rPr>
              <w:t>$6–15M</w:t>
            </w:r>
          </w:p>
        </w:tc>
        <w:tc>
          <w:tcPr>
            <w:tcW w:type="dxa" w:w="2340"/>
          </w:tcPr>
          <w:p>
            <w:r>
              <w:rPr>
                <w:sz w:val="18"/>
              </w:rPr>
              <w:t>סיבולת 30 יום, ניתן לתיקון</w:t>
            </w:r>
          </w:p>
        </w:tc>
      </w:tr>
      <w:tr>
        <w:tc>
          <w:tcPr>
            <w:tcW w:type="dxa" w:w="2340"/>
          </w:tcPr>
          <w:p>
            <w:r>
              <w:rPr>
                <w:sz w:val="18"/>
              </w:rPr>
            </w:r>
          </w:p>
        </w:tc>
        <w:tc>
          <w:tcPr>
            <w:tcW w:type="dxa" w:w="2340"/>
          </w:tcPr>
          <w:p>
            <w:r>
              <w:rPr>
                <w:sz w:val="18"/>
              </w:rPr>
              <w:t>מערכת גבולות ישראל מלאה (כל 3 הגבולות)</w:t>
            </w:r>
          </w:p>
        </w:tc>
        <w:tc>
          <w:tcPr>
            <w:tcW w:type="dxa" w:w="2340"/>
          </w:tcPr>
          <w:p>
            <w:r>
              <w:rPr>
                <w:sz w:val="18"/>
              </w:rPr>
              <w:t>$401M–1.1B</w:t>
            </w:r>
          </w:p>
        </w:tc>
        <w:tc>
          <w:tcPr>
            <w:tcW w:type="dxa" w:w="2340"/>
          </w:tcPr>
          <w:p>
            <w:r>
              <w:rPr>
                <w:sz w:val="18"/>
              </w:rPr>
              <w:t>תשתית קבועה</w:t>
            </w:r>
          </w:p>
        </w:tc>
      </w:tr>
    </w:tbl>
    <w:p/>
    <w:p>
      <w:pPr>
        <w:pStyle w:val="Heading2"/>
      </w:pPr>
      <w:r>
        <w:t>יתרון עלות שולית אפסית</w:t>
      </w:r>
    </w:p>
    <w:p>
      <w:r>
        <w:t>למערכת רשת סיבי הפחמן עלות אפסית ליירוט לאחר הפריסה:</w:t>
      </w:r>
    </w:p>
    <w:p>
      <w:pPr>
        <w:pStyle w:val="ListBullet"/>
      </w:pPr>
      <w:r>
        <w:t>אין תחמושת נצרכת</w:t>
      </w:r>
    </w:p>
    <w:p>
      <w:pPr>
        <w:pStyle w:val="ListBullet"/>
      </w:pPr>
      <w:r>
        <w:t>אין טיל שמוצא</w:t>
      </w:r>
    </w:p>
    <w:p>
      <w:pPr>
        <w:pStyle w:val="ListBullet"/>
      </w:pPr>
      <w:r>
        <w:t>אין דלק שנשרף</w:t>
      </w:r>
    </w:p>
    <w:p>
      <w:pPr>
        <w:pStyle w:val="ListBullet"/>
      </w:pPr>
      <w:r>
        <w:t>אין צורך בפעולת מפעיל</w:t>
      </w:r>
    </w:p>
    <w:p>
      <w:pPr>
        <w:pStyle w:val="ListBullet"/>
      </w:pPr>
      <w:r>
        <w:t>תיקוני רשת עולים $4–10/מ"ר ללוחות חלופיים</w:t>
      </w:r>
    </w:p>
    <w:p>
      <w:r>
        <w:br w:type="page"/>
      </w:r>
    </w:p>
    <w:p>
      <w:pPr>
        <w:pStyle w:val="Heading1"/>
      </w:pPr>
      <w:r>
        <w:t>9א. רשת CF מול Iron Beam של רפאל, Trophy APS ומערכות לייזר</w:t>
      </w:r>
    </w:p>
    <w:p>
      <w:pPr>
        <w:jc w:val="center"/>
      </w:pPr>
      <w:r>
        <w:t>[Image: ../images/infographics/cf-net-vs-active-defense.png]</w:t>
      </w:r>
    </w:p>
    <w:p>
      <w:pPr>
        <w:pStyle w:val="Heading2"/>
      </w:pPr>
      <w:r>
        <w:t>מערכות ההגנה האקטיבית של רפאל (2025-2026)</w:t>
      </w:r>
    </w:p>
    <w:p>
      <w:r>
        <w:t>רפאל מערכות ביטחון מתקדמות הציגה שלוש מערכות המכוונות לאיום הרחפנים:</w:t>
      </w:r>
    </w:p>
    <w:p>
      <w:r>
        <w:t>1. Iron Beam (לייזר אנרגיה גבוהה 100kW): נמסר לצה"ל ב-28 בדצמבר 2025. מערכת הגנת אוויר בלייזר תפעולית ראשונה בעולם. מתמודדת עם רחפנים, רקטות ומרגמות בטווח עד 7-10 ק"מ. עלות למעורבות: ~$5–10 באנרגיה. משולבת ברשת C2 של כיפת ברזל. (מקור: הודעת לשכת משרד הביטחון, דצמבר 2025; עמוד מוצר רשמי של רפאל; Army Technology)</w:t>
      </w:r>
    </w:p>
    <w:p>
      <w:r>
        <w:t>2. Trophy APS (הגנה אקטיבית Hard-Kill): שודרגה ב-2025 לנטרול רחפני קמיקזה ותחמושת תקיפה-מלמעלה. מיזוג חיישנים מונע AI עם גילוי 360 מעלות. משתמשת באפקטורים נפיצים. פרוסה על Merkava Mk IV, Namer, M1A2 Abrams, Leopard 2. למעלה מ-2 מיליון שעות תפעוליות. (מקור: Army Recognition ינואר 2025; Breaking Defense אוקטובר 2024; Autonomy Global)</w:t>
      </w:r>
    </w:p>
    <w:p>
      <w:r>
        <w:t>3. Lite Beam (לייזר טקטי 10kW): לייזר קל למשקל ליחידות ניידות. טווח ~2,000 מ׳. מתוכנן להגנת רכב מפני רחפנים. (מקור: Breaking Defense אוקטובר 2024)</w:t>
      </w:r>
    </w:p>
    <w:p>
      <w:pPr>
        <w:pStyle w:val="Heading2"/>
      </w:pPr>
      <w:r>
        <w:t>מדוע מחסומי רשת CF הם משלימים (לא מתחרים)</w:t>
      </w:r>
    </w:p>
    <w:p>
      <w:r>
        <w:t>מערכות אלה מרשימות אך יש להן מגבלות קריטיות שמחסומי רשת CF פסיביים מטפלים בהן:</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p>
        </w:tc>
        <w:tc>
          <w:tcPr>
            <w:tcW w:type="dxa" w:w="1560"/>
          </w:tcPr>
          <w:p>
            <w:r>
              <w:rPr>
                <w:b/>
                <w:sz w:val="18"/>
              </w:rPr>
              <w:t>גורם</w:t>
            </w:r>
          </w:p>
        </w:tc>
        <w:tc>
          <w:tcPr>
            <w:tcW w:type="dxa" w:w="1560"/>
          </w:tcPr>
          <w:p>
            <w:r>
              <w:rPr>
                <w:b/>
                <w:sz w:val="18"/>
              </w:rPr>
              <w:t>Iron Beam (לייזר)</w:t>
            </w:r>
          </w:p>
        </w:tc>
        <w:tc>
          <w:tcPr>
            <w:tcW w:type="dxa" w:w="1560"/>
          </w:tcPr>
          <w:p>
            <w:r>
              <w:rPr>
                <w:b/>
                <w:sz w:val="18"/>
              </w:rPr>
              <w:t>Trophy APS</w:t>
            </w:r>
          </w:p>
        </w:tc>
        <w:tc>
          <w:tcPr>
            <w:tcW w:type="dxa" w:w="1560"/>
          </w:tcPr>
          <w:p>
            <w:r>
              <w:rPr>
                <w:b/>
                <w:sz w:val="18"/>
              </w:rPr>
              <w:t>Lite Beam (10kW)</w:t>
            </w:r>
          </w:p>
        </w:tc>
        <w:tc>
          <w:tcPr>
            <w:tcW w:type="dxa" w:w="1560"/>
          </w:tcPr>
          <w:p>
            <w:r>
              <w:rPr>
                <w:b/>
                <w:sz w:val="18"/>
              </w:rPr>
              <w:t>מחסום רשת CF</w:t>
            </w:r>
          </w:p>
        </w:tc>
      </w:tr>
      <w:tr>
        <w:tc>
          <w:tcPr>
            <w:tcW w:type="dxa" w:w="1560"/>
          </w:tcPr>
          <w:p>
            <w:r>
              <w:rPr>
                <w:sz w:val="18"/>
              </w:rPr>
            </w:r>
          </w:p>
        </w:tc>
        <w:tc>
          <w:tcPr>
            <w:tcW w:type="dxa" w:w="1560"/>
          </w:tcPr>
          <w:p>
            <w:r>
              <w:rPr>
                <w:sz w:val="18"/>
              </w:rPr>
              <w:t>עלות למעורבות</w:t>
            </w:r>
          </w:p>
        </w:tc>
        <w:tc>
          <w:tcPr>
            <w:tcW w:type="dxa" w:w="1560"/>
          </w:tcPr>
          <w:p>
            <w:r>
              <w:rPr>
                <w:sz w:val="18"/>
              </w:rPr>
              <w:t>~$5–10 (אנרגיה בלבד)</w:t>
            </w:r>
          </w:p>
        </w:tc>
        <w:tc>
          <w:tcPr>
            <w:tcW w:type="dxa" w:w="1560"/>
          </w:tcPr>
          <w:p>
            <w:r>
              <w:rPr>
                <w:sz w:val="18"/>
              </w:rPr>
              <w:t>אפקטור נצרך</w:t>
            </w:r>
          </w:p>
        </w:tc>
        <w:tc>
          <w:tcPr>
            <w:tcW w:type="dxa" w:w="1560"/>
          </w:tcPr>
          <w:p>
            <w:r>
              <w:rPr>
                <w:sz w:val="18"/>
              </w:rPr>
              <w:t>~$1 (אנרגיה)</w:t>
            </w:r>
          </w:p>
        </w:tc>
        <w:tc>
          <w:tcPr>
            <w:tcW w:type="dxa" w:w="1560"/>
          </w:tcPr>
          <w:p>
            <w:r>
              <w:rPr>
                <w:sz w:val="18"/>
              </w:rPr>
              <w:t>$0 (פסיבי)</w:t>
            </w:r>
          </w:p>
        </w:tc>
      </w:tr>
      <w:tr>
        <w:tc>
          <w:tcPr>
            <w:tcW w:type="dxa" w:w="1560"/>
          </w:tcPr>
          <w:p>
            <w:r>
              <w:rPr>
                <w:sz w:val="18"/>
              </w:rPr>
            </w:r>
          </w:p>
        </w:tc>
        <w:tc>
          <w:tcPr>
            <w:tcW w:type="dxa" w:w="1560"/>
          </w:tcPr>
          <w:p>
            <w:r>
              <w:rPr>
                <w:sz w:val="18"/>
              </w:rPr>
              <w:t>עלות רכישת מערכת</w:t>
            </w:r>
          </w:p>
        </w:tc>
        <w:tc>
          <w:tcPr>
            <w:tcW w:type="dxa" w:w="1560"/>
          </w:tcPr>
          <w:p>
            <w:r>
              <w:rPr>
                <w:sz w:val="18"/>
              </w:rPr>
              <w:t>~$50-100M לסוללה</w:t>
            </w:r>
          </w:p>
        </w:tc>
        <w:tc>
          <w:tcPr>
            <w:tcW w:type="dxa" w:w="1560"/>
          </w:tcPr>
          <w:p>
            <w:r>
              <w:rPr>
                <w:sz w:val="18"/>
              </w:rPr>
              <w:t>~$500K לרכב</w:t>
            </w:r>
          </w:p>
        </w:tc>
        <w:tc>
          <w:tcPr>
            <w:tcW w:type="dxa" w:w="1560"/>
          </w:tcPr>
          <w:p>
            <w:r>
              <w:rPr>
                <w:sz w:val="18"/>
              </w:rPr>
              <w:t>~$1-5M</w:t>
            </w:r>
          </w:p>
        </w:tc>
        <w:tc>
          <w:tcPr>
            <w:tcW w:type="dxa" w:w="1560"/>
          </w:tcPr>
          <w:p>
            <w:r>
              <w:rPr>
                <w:sz w:val="18"/>
              </w:rPr>
              <w:t>$2-50M למקטע גבול</w:t>
            </w:r>
          </w:p>
        </w:tc>
      </w:tr>
      <w:tr>
        <w:tc>
          <w:tcPr>
            <w:tcW w:type="dxa" w:w="1560"/>
          </w:tcPr>
          <w:p>
            <w:r>
              <w:rPr>
                <w:sz w:val="18"/>
              </w:rPr>
            </w:r>
          </w:p>
        </w:tc>
        <w:tc>
          <w:tcPr>
            <w:tcW w:type="dxa" w:w="1560"/>
          </w:tcPr>
          <w:p>
            <w:r>
              <w:rPr>
                <w:sz w:val="18"/>
              </w:rPr>
              <w:t>פועל בערפל/גשם/אבק?</w:t>
            </w:r>
          </w:p>
        </w:tc>
        <w:tc>
          <w:tcPr>
            <w:tcW w:type="dxa" w:w="1560"/>
          </w:tcPr>
          <w:p>
            <w:r>
              <w:rPr>
                <w:sz w:val="18"/>
              </w:rPr>
              <w:t>לא - נפגע קשות</w:t>
            </w:r>
          </w:p>
        </w:tc>
        <w:tc>
          <w:tcPr>
            <w:tcW w:type="dxa" w:w="1560"/>
          </w:tcPr>
          <w:p>
            <w:r>
              <w:rPr>
                <w:sz w:val="18"/>
              </w:rPr>
              <w:t>כן</w:t>
            </w:r>
          </w:p>
        </w:tc>
        <w:tc>
          <w:tcPr>
            <w:tcW w:type="dxa" w:w="1560"/>
          </w:tcPr>
          <w:p>
            <w:r>
              <w:rPr>
                <w:sz w:val="18"/>
              </w:rPr>
              <w:t>לא - נפגע</w:t>
            </w:r>
          </w:p>
        </w:tc>
        <w:tc>
          <w:tcPr>
            <w:tcW w:type="dxa" w:w="1560"/>
          </w:tcPr>
          <w:p>
            <w:r>
              <w:rPr>
                <w:sz w:val="18"/>
              </w:rPr>
              <w:t>כן - לא מושפע</w:t>
            </w:r>
          </w:p>
        </w:tc>
      </w:tr>
      <w:tr>
        <w:tc>
          <w:tcPr>
            <w:tcW w:type="dxa" w:w="1560"/>
          </w:tcPr>
          <w:p>
            <w:r>
              <w:rPr>
                <w:sz w:val="18"/>
              </w:rPr>
            </w:r>
          </w:p>
        </w:tc>
        <w:tc>
          <w:tcPr>
            <w:tcW w:type="dxa" w:w="1560"/>
          </w:tcPr>
          <w:p>
            <w:r>
              <w:rPr>
                <w:sz w:val="18"/>
              </w:rPr>
              <w:t>פועל בעשן/ערפול?</w:t>
            </w:r>
          </w:p>
        </w:tc>
        <w:tc>
          <w:tcPr>
            <w:tcW w:type="dxa" w:w="1560"/>
          </w:tcPr>
          <w:p>
            <w:r>
              <w:rPr>
                <w:sz w:val="18"/>
              </w:rPr>
              <w:t>לא</w:t>
            </w:r>
          </w:p>
        </w:tc>
        <w:tc>
          <w:tcPr>
            <w:tcW w:type="dxa" w:w="1560"/>
          </w:tcPr>
          <w:p>
            <w:r>
              <w:rPr>
                <w:sz w:val="18"/>
              </w:rPr>
              <w:t>חלקית</w:t>
            </w:r>
          </w:p>
        </w:tc>
        <w:tc>
          <w:tcPr>
            <w:tcW w:type="dxa" w:w="1560"/>
          </w:tcPr>
          <w:p>
            <w:r>
              <w:rPr>
                <w:sz w:val="18"/>
              </w:rPr>
              <w:t>לא</w:t>
            </w:r>
          </w:p>
        </w:tc>
        <w:tc>
          <w:tcPr>
            <w:tcW w:type="dxa" w:w="1560"/>
          </w:tcPr>
          <w:p>
            <w:r>
              <w:rPr>
                <w:sz w:val="18"/>
              </w:rPr>
              <w:t>כן</w:t>
            </w:r>
          </w:p>
        </w:tc>
      </w:tr>
      <w:tr>
        <w:tc>
          <w:tcPr>
            <w:tcW w:type="dxa" w:w="1560"/>
          </w:tcPr>
          <w:p>
            <w:r>
              <w:rPr>
                <w:sz w:val="18"/>
              </w:rPr>
            </w:r>
          </w:p>
        </w:tc>
        <w:tc>
          <w:tcPr>
            <w:tcW w:type="dxa" w:w="1560"/>
          </w:tcPr>
          <w:p>
            <w:r>
              <w:rPr>
                <w:sz w:val="18"/>
              </w:rPr>
              <w:t>פועל נגד FPV סיב אופטי?</w:t>
            </w:r>
          </w:p>
        </w:tc>
        <w:tc>
          <w:tcPr>
            <w:tcW w:type="dxa" w:w="1560"/>
          </w:tcPr>
          <w:p>
            <w:r>
              <w:rPr>
                <w:sz w:val="18"/>
              </w:rPr>
              <w:t>חייב לגלות קודם (אין חתימת RF)</w:t>
            </w:r>
          </w:p>
        </w:tc>
        <w:tc>
          <w:tcPr>
            <w:tcW w:type="dxa" w:w="1560"/>
          </w:tcPr>
          <w:p>
            <w:r>
              <w:rPr>
                <w:sz w:val="18"/>
              </w:rPr>
              <w:t>טווח קרוב בלבד (&lt;50 מ׳)</w:t>
            </w:r>
          </w:p>
        </w:tc>
        <w:tc>
          <w:tcPr>
            <w:tcW w:type="dxa" w:w="1560"/>
          </w:tcPr>
          <w:p>
            <w:r>
              <w:rPr>
                <w:sz w:val="18"/>
              </w:rPr>
              <w:t>חייב לגלות קודם</w:t>
            </w:r>
          </w:p>
        </w:tc>
        <w:tc>
          <w:tcPr>
            <w:tcW w:type="dxa" w:w="1560"/>
          </w:tcPr>
          <w:p>
            <w:r>
              <w:rPr>
                <w:sz w:val="18"/>
              </w:rPr>
              <w:t>כן - יירוט פסיבי</w:t>
            </w:r>
          </w:p>
        </w:tc>
      </w:tr>
      <w:tr>
        <w:tc>
          <w:tcPr>
            <w:tcW w:type="dxa" w:w="1560"/>
          </w:tcPr>
          <w:p>
            <w:r>
              <w:rPr>
                <w:sz w:val="18"/>
              </w:rPr>
            </w:r>
          </w:p>
        </w:tc>
        <w:tc>
          <w:tcPr>
            <w:tcW w:type="dxa" w:w="1560"/>
          </w:tcPr>
          <w:p>
            <w:r>
              <w:rPr>
                <w:sz w:val="18"/>
              </w:rPr>
              <w:t>מטרות בו-זמניות</w:t>
            </w:r>
          </w:p>
        </w:tc>
        <w:tc>
          <w:tcPr>
            <w:tcW w:type="dxa" w:w="1560"/>
          </w:tcPr>
          <w:p>
            <w:r>
              <w:rPr>
                <w:sz w:val="18"/>
              </w:rPr>
              <w:t>1 כל 3-5 שניות</w:t>
            </w:r>
          </w:p>
        </w:tc>
        <w:tc>
          <w:tcPr>
            <w:tcW w:type="dxa" w:w="1560"/>
          </w:tcPr>
          <w:p>
            <w:r>
              <w:rPr>
                <w:sz w:val="18"/>
              </w:rPr>
              <w:t>1 בכל פעם</w:t>
            </w:r>
          </w:p>
        </w:tc>
        <w:tc>
          <w:tcPr>
            <w:tcW w:type="dxa" w:w="1560"/>
          </w:tcPr>
          <w:p>
            <w:r>
              <w:rPr>
                <w:sz w:val="18"/>
              </w:rPr>
              <w:t>1 בכל פעם</w:t>
            </w:r>
          </w:p>
        </w:tc>
        <w:tc>
          <w:tcPr>
            <w:tcW w:type="dxa" w:w="1560"/>
          </w:tcPr>
          <w:p>
            <w:r>
              <w:rPr>
                <w:sz w:val="18"/>
              </w:rPr>
              <w:t>ללא הגבלה (מחסום פיזי)</w:t>
            </w:r>
          </w:p>
        </w:tc>
      </w:tr>
      <w:tr>
        <w:tc>
          <w:tcPr>
            <w:tcW w:type="dxa" w:w="1560"/>
          </w:tcPr>
          <w:p>
            <w:r>
              <w:rPr>
                <w:sz w:val="18"/>
              </w:rPr>
            </w:r>
          </w:p>
        </w:tc>
        <w:tc>
          <w:tcPr>
            <w:tcW w:type="dxa" w:w="1560"/>
          </w:tcPr>
          <w:p>
            <w:r>
              <w:rPr>
                <w:sz w:val="18"/>
              </w:rPr>
              <w:t>הגנה מפני נחיל (50+ רחפנים)</w:t>
            </w:r>
          </w:p>
        </w:tc>
        <w:tc>
          <w:tcPr>
            <w:tcW w:type="dxa" w:w="1560"/>
          </w:tcPr>
          <w:p>
            <w:r>
              <w:rPr>
                <w:sz w:val="18"/>
              </w:rPr>
              <w:t>10-12/דקה מקסימום</w:t>
            </w:r>
          </w:p>
        </w:tc>
        <w:tc>
          <w:tcPr>
            <w:tcW w:type="dxa" w:w="1560"/>
          </w:tcPr>
          <w:p>
            <w:r>
              <w:rPr>
                <w:sz w:val="18"/>
              </w:rPr>
              <w:t>לא יכול להתמודד עם נחילים</w:t>
            </w:r>
          </w:p>
        </w:tc>
        <w:tc>
          <w:tcPr>
            <w:tcW w:type="dxa" w:w="1560"/>
          </w:tcPr>
          <w:p>
            <w:r>
              <w:rPr>
                <w:sz w:val="18"/>
              </w:rPr>
              <w:t>5-8/דקה מקסימום</w:t>
            </w:r>
          </w:p>
        </w:tc>
        <w:tc>
          <w:tcPr>
            <w:tcW w:type="dxa" w:w="1560"/>
          </w:tcPr>
          <w:p>
            <w:r>
              <w:rPr>
                <w:sz w:val="18"/>
              </w:rPr>
              <w:t>כולם נחסמים בו-זמנית</w:t>
            </w:r>
          </w:p>
        </w:tc>
      </w:tr>
      <w:tr>
        <w:tc>
          <w:tcPr>
            <w:tcW w:type="dxa" w:w="1560"/>
          </w:tcPr>
          <w:p>
            <w:r>
              <w:rPr>
                <w:sz w:val="18"/>
              </w:rPr>
            </w:r>
          </w:p>
        </w:tc>
        <w:tc>
          <w:tcPr>
            <w:tcW w:type="dxa" w:w="1560"/>
          </w:tcPr>
          <w:p>
            <w:r>
              <w:rPr>
                <w:sz w:val="18"/>
              </w:rPr>
              <w:t>דורש אספקת חשמל?</w:t>
            </w:r>
          </w:p>
        </w:tc>
        <w:tc>
          <w:tcPr>
            <w:tcW w:type="dxa" w:w="1560"/>
          </w:tcPr>
          <w:p>
            <w:r>
              <w:rPr>
                <w:sz w:val="18"/>
              </w:rPr>
              <w:t>כן (עצומה - מחלקת MW)</w:t>
            </w:r>
          </w:p>
        </w:tc>
        <w:tc>
          <w:tcPr>
            <w:tcW w:type="dxa" w:w="1560"/>
          </w:tcPr>
          <w:p>
            <w:r>
              <w:rPr>
                <w:sz w:val="18"/>
              </w:rPr>
              <w:t>כן (חשמל רכב)</w:t>
            </w:r>
          </w:p>
        </w:tc>
        <w:tc>
          <w:tcPr>
            <w:tcW w:type="dxa" w:w="1560"/>
          </w:tcPr>
          <w:p>
            <w:r>
              <w:rPr>
                <w:sz w:val="18"/>
              </w:rPr>
              <w:t>כן</w:t>
            </w:r>
          </w:p>
        </w:tc>
        <w:tc>
          <w:tcPr>
            <w:tcW w:type="dxa" w:w="1560"/>
          </w:tcPr>
          <w:p>
            <w:r>
              <w:rPr>
                <w:sz w:val="18"/>
              </w:rPr>
              <w:t>לא</w:t>
            </w:r>
          </w:p>
        </w:tc>
      </w:tr>
      <w:tr>
        <w:tc>
          <w:tcPr>
            <w:tcW w:type="dxa" w:w="1560"/>
          </w:tcPr>
          <w:p>
            <w:r>
              <w:rPr>
                <w:sz w:val="18"/>
              </w:rPr>
            </w:r>
          </w:p>
        </w:tc>
        <w:tc>
          <w:tcPr>
            <w:tcW w:type="dxa" w:w="1560"/>
          </w:tcPr>
          <w:p>
            <w:r>
              <w:rPr>
                <w:sz w:val="18"/>
              </w:rPr>
              <w:t>דורש מפעיל?</w:t>
            </w:r>
          </w:p>
        </w:tc>
        <w:tc>
          <w:tcPr>
            <w:tcW w:type="dxa" w:w="1560"/>
          </w:tcPr>
          <w:p>
            <w:r>
              <w:rPr>
                <w:sz w:val="18"/>
              </w:rPr>
              <w:t>כן</w:t>
            </w:r>
          </w:p>
        </w:tc>
        <w:tc>
          <w:tcPr>
            <w:tcW w:type="dxa" w:w="1560"/>
          </w:tcPr>
          <w:p>
            <w:r>
              <w:rPr>
                <w:sz w:val="18"/>
              </w:rPr>
              <w:t>אוטומטי אך דורש מכ"מ</w:t>
            </w:r>
          </w:p>
        </w:tc>
        <w:tc>
          <w:tcPr>
            <w:tcW w:type="dxa" w:w="1560"/>
          </w:tcPr>
          <w:p>
            <w:r>
              <w:rPr>
                <w:sz w:val="18"/>
              </w:rPr>
              <w:t>כן</w:t>
            </w:r>
          </w:p>
        </w:tc>
        <w:tc>
          <w:tcPr>
            <w:tcW w:type="dxa" w:w="1560"/>
          </w:tcPr>
          <w:p>
            <w:r>
              <w:rPr>
                <w:sz w:val="18"/>
              </w:rPr>
              <w:t>לא (פסיבי)</w:t>
            </w:r>
          </w:p>
        </w:tc>
      </w:tr>
      <w:tr>
        <w:tc>
          <w:tcPr>
            <w:tcW w:type="dxa" w:w="1560"/>
          </w:tcPr>
          <w:p>
            <w:r>
              <w:rPr>
                <w:sz w:val="18"/>
              </w:rPr>
            </w:r>
          </w:p>
        </w:tc>
        <w:tc>
          <w:tcPr>
            <w:tcW w:type="dxa" w:w="1560"/>
          </w:tcPr>
          <w:p>
            <w:r>
              <w:rPr>
                <w:sz w:val="18"/>
              </w:rPr>
              <w:t>פעולה פסיבית 24/7?</w:t>
            </w:r>
          </w:p>
        </w:tc>
        <w:tc>
          <w:tcPr>
            <w:tcW w:type="dxa" w:w="1560"/>
          </w:tcPr>
          <w:p>
            <w:r>
              <w:rPr>
                <w:sz w:val="18"/>
              </w:rPr>
              <w:t>לא (מערכת אקטיבית)</w:t>
            </w:r>
          </w:p>
        </w:tc>
        <w:tc>
          <w:tcPr>
            <w:tcW w:type="dxa" w:w="1560"/>
          </w:tcPr>
          <w:p>
            <w:r>
              <w:rPr>
                <w:sz w:val="18"/>
              </w:rPr>
              <w:t>לא (אקטיבית)</w:t>
            </w:r>
          </w:p>
        </w:tc>
        <w:tc>
          <w:tcPr>
            <w:tcW w:type="dxa" w:w="1560"/>
          </w:tcPr>
          <w:p>
            <w:r>
              <w:rPr>
                <w:sz w:val="18"/>
              </w:rPr>
              <w:t>לא</w:t>
            </w:r>
          </w:p>
        </w:tc>
        <w:tc>
          <w:tcPr>
            <w:tcW w:type="dxa" w:w="1560"/>
          </w:tcPr>
          <w:p>
            <w:r>
              <w:rPr>
                <w:sz w:val="18"/>
              </w:rPr>
              <w:t>כן</w:t>
            </w:r>
          </w:p>
        </w:tc>
      </w:tr>
      <w:tr>
        <w:tc>
          <w:tcPr>
            <w:tcW w:type="dxa" w:w="1560"/>
          </w:tcPr>
          <w:p>
            <w:r>
              <w:rPr>
                <w:sz w:val="18"/>
              </w:rPr>
            </w:r>
          </w:p>
        </w:tc>
        <w:tc>
          <w:tcPr>
            <w:tcW w:type="dxa" w:w="1560"/>
          </w:tcPr>
          <w:p>
            <w:r>
              <w:rPr>
                <w:sz w:val="18"/>
              </w:rPr>
              <w:t>שטח כיסוי</w:t>
            </w:r>
          </w:p>
        </w:tc>
        <w:tc>
          <w:tcPr>
            <w:tcW w:type="dxa" w:w="1560"/>
          </w:tcPr>
          <w:p>
            <w:r>
              <w:rPr>
                <w:sz w:val="18"/>
              </w:rPr>
              <w:t>הגנה נקודתית (חרוט)</w:t>
            </w:r>
          </w:p>
        </w:tc>
        <w:tc>
          <w:tcPr>
            <w:tcW w:type="dxa" w:w="1560"/>
          </w:tcPr>
          <w:p>
            <w:r>
              <w:rPr>
                <w:sz w:val="18"/>
              </w:rPr>
              <w:t>היקף רכב בלבד</w:t>
            </w:r>
          </w:p>
        </w:tc>
        <w:tc>
          <w:tcPr>
            <w:tcW w:type="dxa" w:w="1560"/>
          </w:tcPr>
          <w:p>
            <w:r>
              <w:rPr>
                <w:sz w:val="18"/>
              </w:rPr>
              <w:t>הגנה נקודתית (חרוט)</w:t>
            </w:r>
          </w:p>
        </w:tc>
        <w:tc>
          <w:tcPr>
            <w:tcW w:type="dxa" w:w="1560"/>
          </w:tcPr>
          <w:p>
            <w:r>
              <w:rPr>
                <w:sz w:val="18"/>
              </w:rPr>
              <w:t>מניעת שטח (כל רוחב המחסום)</w:t>
            </w:r>
          </w:p>
        </w:tc>
      </w:tr>
      <w:tr>
        <w:tc>
          <w:tcPr>
            <w:tcW w:type="dxa" w:w="1560"/>
          </w:tcPr>
          <w:p>
            <w:r>
              <w:rPr>
                <w:sz w:val="18"/>
              </w:rPr>
            </w:r>
          </w:p>
        </w:tc>
        <w:tc>
          <w:tcPr>
            <w:tcW w:type="dxa" w:w="1560"/>
          </w:tcPr>
          <w:p>
            <w:r>
              <w:rPr>
                <w:sz w:val="18"/>
              </w:rPr>
              <w:t>כיסוי גובה</w:t>
            </w:r>
          </w:p>
        </w:tc>
        <w:tc>
          <w:tcPr>
            <w:tcW w:type="dxa" w:w="1560"/>
          </w:tcPr>
          <w:p>
            <w:r>
              <w:rPr>
                <w:sz w:val="18"/>
              </w:rPr>
              <w:t>קו ראייה בלבד</w:t>
            </w:r>
          </w:p>
        </w:tc>
        <w:tc>
          <w:tcPr>
            <w:tcW w:type="dxa" w:w="1560"/>
          </w:tcPr>
          <w:p>
            <w:r>
              <w:rPr>
                <w:sz w:val="18"/>
              </w:rPr>
              <w:t>גובה קרקע</w:t>
            </w:r>
          </w:p>
        </w:tc>
        <w:tc>
          <w:tcPr>
            <w:tcW w:type="dxa" w:w="1560"/>
          </w:tcPr>
          <w:p>
            <w:r>
              <w:rPr>
                <w:sz w:val="18"/>
              </w:rPr>
              <w:t>קו ראייה בלבד</w:t>
            </w:r>
          </w:p>
        </w:tc>
        <w:tc>
          <w:tcPr>
            <w:tcW w:type="dxa" w:w="1560"/>
          </w:tcPr>
          <w:p>
            <w:r>
              <w:rPr>
                <w:sz w:val="18"/>
              </w:rPr>
              <w:t>קרקע עד 1,000+ מ׳ רציף</w:t>
            </w:r>
          </w:p>
        </w:tc>
      </w:tr>
      <w:tr>
        <w:tc>
          <w:tcPr>
            <w:tcW w:type="dxa" w:w="1560"/>
          </w:tcPr>
          <w:p>
            <w:r>
              <w:rPr>
                <w:sz w:val="18"/>
              </w:rPr>
            </w:r>
          </w:p>
        </w:tc>
        <w:tc>
          <w:tcPr>
            <w:tcW w:type="dxa" w:w="1560"/>
          </w:tcPr>
          <w:p>
            <w:r>
              <w:rPr>
                <w:sz w:val="18"/>
              </w:rPr>
              <w:t>מורכבות תחזוקה</w:t>
            </w:r>
          </w:p>
        </w:tc>
        <w:tc>
          <w:tcPr>
            <w:tcW w:type="dxa" w:w="1560"/>
          </w:tcPr>
          <w:p>
            <w:r>
              <w:rPr>
                <w:sz w:val="18"/>
              </w:rPr>
              <w:t>נדרש חדר נקי לאופטיקה</w:t>
            </w:r>
          </w:p>
        </w:tc>
        <w:tc>
          <w:tcPr>
            <w:tcW w:type="dxa" w:w="1560"/>
          </w:tcPr>
          <w:p>
            <w:r>
              <w:rPr>
                <w:sz w:val="18"/>
              </w:rPr>
              <w:t>בינונית</w:t>
            </w:r>
          </w:p>
        </w:tc>
        <w:tc>
          <w:tcPr>
            <w:tcW w:type="dxa" w:w="1560"/>
          </w:tcPr>
          <w:p>
            <w:r>
              <w:rPr>
                <w:sz w:val="18"/>
              </w:rPr>
              <w:t>נדרש חדר נקי</w:t>
            </w:r>
          </w:p>
        </w:tc>
        <w:tc>
          <w:tcPr>
            <w:tcW w:type="dxa" w:w="1560"/>
          </w:tcPr>
          <w:p>
            <w:r>
              <w:rPr>
                <w:sz w:val="18"/>
              </w:rPr>
              <w:t>מינימלית (החלפת לוחות פגועים)</w:t>
            </w:r>
          </w:p>
        </w:tc>
      </w:tr>
      <w:tr>
        <w:tc>
          <w:tcPr>
            <w:tcW w:type="dxa" w:w="1560"/>
          </w:tcPr>
          <w:p>
            <w:r>
              <w:rPr>
                <w:sz w:val="18"/>
              </w:rPr>
            </w:r>
          </w:p>
        </w:tc>
        <w:tc>
          <w:tcPr>
            <w:tcW w:type="dxa" w:w="1560"/>
          </w:tcPr>
          <w:p>
            <w:r>
              <w:rPr>
                <w:sz w:val="18"/>
              </w:rPr>
              <w:t>תלות במזג אוויר</w:t>
            </w:r>
          </w:p>
        </w:tc>
        <w:tc>
          <w:tcPr>
            <w:tcW w:type="dxa" w:w="1560"/>
          </w:tcPr>
          <w:p>
            <w:r>
              <w:rPr>
                <w:sz w:val="18"/>
              </w:rPr>
              <w:t>גבוהה - ערפל, גשם, אבק פוגעים</w:t>
            </w:r>
          </w:p>
        </w:tc>
        <w:tc>
          <w:tcPr>
            <w:tcW w:type="dxa" w:w="1560"/>
          </w:tcPr>
          <w:p>
            <w:r>
              <w:rPr>
                <w:sz w:val="18"/>
              </w:rPr>
              <w:t>נמוכה</w:t>
            </w:r>
          </w:p>
        </w:tc>
        <w:tc>
          <w:tcPr>
            <w:tcW w:type="dxa" w:w="1560"/>
          </w:tcPr>
          <w:p>
            <w:r>
              <w:rPr>
                <w:sz w:val="18"/>
              </w:rPr>
              <w:t>גבוהה</w:t>
            </w:r>
          </w:p>
        </w:tc>
        <w:tc>
          <w:tcPr>
            <w:tcW w:type="dxa" w:w="1560"/>
          </w:tcPr>
          <w:p>
            <w:r>
              <w:rPr>
                <w:sz w:val="18"/>
              </w:rPr>
              <w:t>אפס</w:t>
            </w:r>
          </w:p>
        </w:tc>
      </w:tr>
    </w:tbl>
    <w:p/>
    <w:p>
      <w:pPr>
        <w:pStyle w:val="Heading2"/>
      </w:pPr>
      <w:r>
        <w:t>פערים קריטיים שרק רשתות פסיביות מטפלים בהם</w:t>
      </w:r>
    </w:p>
    <w:p>
      <w:r>
        <w:t>1. עצמאות ממזג אוויר: Iron Beam בהספק 100kW מעביר רק 5-10kW הספק אפקטיבי ב-2 ק"מ בערפל כבד (Ukraine War Analytics 2026). רשתות CF פועלות בכל מזג אוויר, כל נראות, יום ולילה.</w:t>
      </w:r>
    </w:p>
    <w:p>
      <w:r>
        <w:t>2. הצפת נחילים: לייזר הורג מטרה אחת כל 3-5 שניות = מקסימום 12-20/דקה. רוסיה משגרת 100-200 מל"טי Shahed בלילה. מחסום פיזי חוסם את כולם בו-זמנית עם אפס עיכוב מעורבות.</w:t>
      </w:r>
    </w:p>
    <w:p>
      <w:r>
        <w:t>3. עיוורון לרחפני סיב אופטי: Iron Beam ו-Lite Beam צריכים לגלות את האיום קודם. רחפני FPV סיב אופטי פולטים אפס RF, יש להם חתימת IR מינימלית, וטסים בגובה 2-4 מ׳. הם כמעט בלתי נראים למכ"מ. רשת פיזית לוכדת אותם ללא תלות בגילוי.</w:t>
      </w:r>
    </w:p>
    <w:p>
      <w:r>
        <w:t>4. עלות שולית אפסית בקנה מידה: $5–10 ליריית Iron Beam נשמע זול, אבל המערכת עולה $50-100M. העלות המופחתת ליחידה כולל רכישת מערכת היא $500-2,000 (Ukraine War Analytics). רשת CF: $0 ליירוט, לנצח, לאחר פריסה חד-פעמית.</w:t>
      </w:r>
    </w:p>
    <w:p>
      <w:r>
        <w:t>5. אין נקודת כשל בודדת: סוללת לייזר יכולה להיהרס מפגיעת טיל בודדת. מחסום רשת מבוזר — הרס מקטע אחד אינו מבטל את המחסום. לוחות מוחלפים ב-$4-10/מ"ר.</w:t>
      </w:r>
    </w:p>
    <w:p>
      <w:pPr>
        <w:pStyle w:val="Heading2"/>
      </w:pPr>
      <w:r>
        <w:t>הטיעון להגנה שכבתית</w:t>
      </w:r>
    </w:p>
    <w:p>
      <w:pPr>
        <w:jc w:val="center"/>
      </w:pPr>
      <w:r>
        <w:t>[Image: ../images/infographics/layered-defense-architecture.png]</w:t>
      </w:r>
    </w:p>
    <w:p>
      <w:pPr>
        <w:jc w:val="center"/>
      </w:pPr>
      <w:r>
        <w:t>[Image: ../images/diagrams/diagram-active-vs-passive.png]</w:t>
      </w:r>
    </w:p>
    <w:p>
      <w:r>
        <w:t>רפאל עצמה מצהירה ש-Trophy "לבדו אינו יכול לספק הגנה אווירית מקיפה מפני רחפנים" ותומכת ב"אסטרטגיית הגנה שכבתית" (Army Recognition, ינואר 2025).</w:t>
      </w:r>
    </w:p>
    <w:p>
      <w:r>
        <w:t>הארכיטקטורה האופטימלית משלבת:</w:t>
      </w:r>
    </w:p>
    <w:p>
      <w:pPr>
        <w:pStyle w:val="ListBullet"/>
      </w:pPr>
      <w:r>
        <w:t>Iron Beam / Lite Beam: הגנה נקודתית אקטיבית למטרות בעלות ערך גבוה במזג אוויר צלול</w:t>
      </w:r>
    </w:p>
    <w:p>
      <w:pPr>
        <w:pStyle w:val="ListBullet"/>
      </w:pPr>
      <w:r>
        <w:t>Trophy APS: הגנה עצמית ברמת רכב מפני איומי טווח קרוב</w:t>
      </w:r>
    </w:p>
    <w:p>
      <w:pPr>
        <w:pStyle w:val="ListBullet"/>
      </w:pPr>
      <w:r>
        <w:t>מחסומי רשת CF: מניעת שטח פסיבית ומתמידה לאורך גבולות ותשתיות קריטיות — קו ההגנה האחרון שעובד כשכל השאר נכשל</w:t>
      </w:r>
    </w:p>
    <w:p>
      <w:r>
        <w:t>זה לא "רשתות או לייזרים" — זה "רשתות וגם לייזרים." מחסום רשת CF הוא השכבה שלוכדת כל מה שהמערכות האקטיביות מפספסות: הרחפנים שטסים בערפל, חברי הנחיל שמציפים קצבי מעורבות לייזר, ורחפני FPV סיב אופטי שבלתי נראים לחיישנים אלקטרוניים.</w:t>
      </w:r>
    </w:p>
    <w:p>
      <w:r>
        <w:br w:type="page"/>
      </w:r>
    </w:p>
    <w:p>
      <w:pPr>
        <w:pStyle w:val="Heading1"/>
      </w:pPr>
      <w:r>
        <w:t>10. מקרה בוחן: הגנת גבולות ישראל</w:t>
      </w:r>
    </w:p>
    <w:p>
      <w:pPr>
        <w:jc w:val="center"/>
      </w:pPr>
      <w:r>
        <w:t>[Image: ../images/infographics/border-deployment-map.png]</w:t>
      </w:r>
    </w:p>
    <w:p>
      <w:pPr>
        <w:pStyle w:val="Heading2"/>
      </w:pPr>
      <w:r>
        <w:t>מקרה בוחן 1: גבול ישראל-לבנון (הקו הכחול)</w:t>
      </w:r>
    </w:p>
    <w:p>
      <w:r>
        <w:t>מפרטי גבול:</w:t>
      </w:r>
    </w:p>
    <w:p>
      <w:pPr>
        <w:pStyle w:val="ListBullet"/>
      </w:pPr>
      <w:r>
        <w:t>אורך: 79–120 ק"מ</w:t>
      </w:r>
    </w:p>
    <w:p>
      <w:pPr>
        <w:pStyle w:val="ListBullet"/>
      </w:pPr>
      <w:r>
        <w:t>שטח: מישור חוף ← רכסים גבעיים ← אצבע הגליל ← שיפולי הר חרמון</w:t>
      </w:r>
    </w:p>
    <w:p>
      <w:pPr>
        <w:pStyle w:val="ListBullet"/>
      </w:pPr>
      <w:r>
        <w:t>גובה: גובה פני הים עד 800+ מ׳</w:t>
      </w:r>
    </w:p>
    <w:p>
      <w:r>
        <w:t>איום פעיל (יולי 2026):</w:t>
      </w:r>
    </w:p>
    <w:p>
      <w:pPr>
        <w:pStyle w:val="ListBullet"/>
      </w:pPr>
      <w:r>
        <w:t>למעלה מ-80 מתקפות רחפני FPV עם סיב אופטי בשבועות האחרונים</w:t>
      </w:r>
    </w:p>
    <w:p>
      <w:pPr>
        <w:pStyle w:val="ListBullet"/>
      </w:pPr>
      <w:r>
        <w:t>4 חיילי צה"ל נהרגו, עשרות נפצעו</w:t>
      </w:r>
    </w:p>
    <w:p>
      <w:pPr>
        <w:pStyle w:val="ListBullet"/>
      </w:pPr>
      <w:r>
        <w:t>רחפני חיזבאללה חסינים לכל הלוחמה האלקטרונית הישראלית</w:t>
      </w:r>
    </w:p>
    <w:p>
      <w:pPr>
        <w:pStyle w:val="ListBullet"/>
      </w:pPr>
      <w:r>
        <w:t>טווח: 9–15 ק"מ (כבל סיב אופטי)</w:t>
      </w:r>
    </w:p>
    <w:p>
      <w:pPr>
        <w:pStyle w:val="ListBullet"/>
      </w:pPr>
      <w:r>
        <w:t>מאות רחפני FPV במלאי חיזבאללה</w:t>
      </w:r>
    </w:p>
    <w:p>
      <w:pPr>
        <w:pStyle w:val="ListBullet"/>
      </w:pPr>
      <w:r>
        <w:t>מל"טי תקיפה בעלי כנף קבועה לתקיפות עומק</w:t>
      </w:r>
    </w:p>
    <w:p>
      <w:r>
        <w:t>פריסה מוצעת:</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p>
        </w:tc>
        <w:tc>
          <w:tcPr>
            <w:tcW w:type="dxa" w:w="1337"/>
          </w:tcPr>
          <w:p>
            <w:r>
              <w:rPr>
                <w:b/>
                <w:sz w:val="18"/>
              </w:rPr>
              <w:t>שכבה</w:t>
            </w:r>
          </w:p>
        </w:tc>
        <w:tc>
          <w:tcPr>
            <w:tcW w:type="dxa" w:w="1337"/>
          </w:tcPr>
          <w:p>
            <w:r>
              <w:rPr>
                <w:b/>
                <w:sz w:val="18"/>
              </w:rPr>
              <w:t>פלטפורמה</w:t>
            </w:r>
          </w:p>
        </w:tc>
        <w:tc>
          <w:tcPr>
            <w:tcW w:type="dxa" w:w="1337"/>
          </w:tcPr>
          <w:p>
            <w:r>
              <w:rPr>
                <w:b/>
                <w:sz w:val="18"/>
              </w:rPr>
              <w:t>גובה</w:t>
            </w:r>
          </w:p>
        </w:tc>
        <w:tc>
          <w:tcPr>
            <w:tcW w:type="dxa" w:w="1337"/>
          </w:tcPr>
          <w:p>
            <w:r>
              <w:rPr>
                <w:b/>
                <w:sz w:val="18"/>
              </w:rPr>
              <w:t>כיסוי</w:t>
            </w:r>
          </w:p>
        </w:tc>
        <w:tc>
          <w:tcPr>
            <w:tcW w:type="dxa" w:w="1337"/>
          </w:tcPr>
          <w:p>
            <w:r>
              <w:rPr>
                <w:b/>
                <w:sz w:val="18"/>
              </w:rPr>
              <w:t>כמות</w:t>
            </w:r>
          </w:p>
        </w:tc>
        <w:tc>
          <w:tcPr>
            <w:tcW w:type="dxa" w:w="1337"/>
          </w:tcPr>
          <w:p>
            <w:r>
              <w:rPr>
                <w:b/>
                <w:sz w:val="18"/>
              </w:rPr>
              <w:t>עלות</w:t>
            </w:r>
          </w:p>
        </w:tc>
      </w:tr>
      <w:tr>
        <w:tc>
          <w:tcPr>
            <w:tcW w:type="dxa" w:w="1337"/>
          </w:tcPr>
          <w:p>
            <w:r>
              <w:rPr>
                <w:sz w:val="18"/>
              </w:rPr>
            </w:r>
          </w:p>
        </w:tc>
        <w:tc>
          <w:tcPr>
            <w:tcW w:type="dxa" w:w="1337"/>
          </w:tcPr>
          <w:p>
            <w:r>
              <w:rPr>
                <w:sz w:val="18"/>
              </w:rPr>
              <w:t>נמוכה (נגד FPV)</w:t>
            </w:r>
          </w:p>
        </w:tc>
        <w:tc>
          <w:tcPr>
            <w:tcW w:type="dxa" w:w="1337"/>
          </w:tcPr>
          <w:p>
            <w:r>
              <w:rPr>
                <w:sz w:val="18"/>
              </w:rPr>
              <w:t>עמודי קרקע + רשת CF</w:t>
            </w:r>
          </w:p>
        </w:tc>
        <w:tc>
          <w:tcPr>
            <w:tcW w:type="dxa" w:w="1337"/>
          </w:tcPr>
          <w:p>
            <w:r>
              <w:rPr>
                <w:sz w:val="18"/>
              </w:rPr>
              <w:t>3–15 מ׳</w:t>
            </w:r>
          </w:p>
        </w:tc>
        <w:tc>
          <w:tcPr>
            <w:tcW w:type="dxa" w:w="1337"/>
          </w:tcPr>
          <w:p>
            <w:r>
              <w:rPr>
                <w:sz w:val="18"/>
              </w:rPr>
              <w:t>79 ק"מ × 50 מ׳ = 3.95M מ"ר</w:t>
            </w:r>
          </w:p>
        </w:tc>
        <w:tc>
          <w:tcPr>
            <w:tcW w:type="dxa" w:w="1337"/>
          </w:tcPr>
          <w:p>
            <w:r>
              <w:rPr>
                <w:sz w:val="18"/>
              </w:rPr>
              <w:t>לא רלוונטי</w:t>
            </w:r>
          </w:p>
        </w:tc>
        <w:tc>
          <w:tcPr>
            <w:tcW w:type="dxa" w:w="1337"/>
          </w:tcPr>
          <w:p>
            <w:r>
              <w:rPr>
                <w:sz w:val="18"/>
              </w:rPr>
              <w:t>$16–40M</w:t>
            </w:r>
          </w:p>
        </w:tc>
      </w:tr>
      <w:tr>
        <w:tc>
          <w:tcPr>
            <w:tcW w:type="dxa" w:w="1337"/>
          </w:tcPr>
          <w:p>
            <w:r>
              <w:rPr>
                <w:sz w:val="18"/>
              </w:rPr>
            </w:r>
          </w:p>
        </w:tc>
        <w:tc>
          <w:tcPr>
            <w:tcW w:type="dxa" w:w="1337"/>
          </w:tcPr>
          <w:p>
            <w:r>
              <w:rPr>
                <w:sz w:val="18"/>
              </w:rPr>
              <w:t>בינונית (נגד מל"טים)</w:t>
            </w:r>
          </w:p>
        </w:tc>
        <w:tc>
          <w:tcPr>
            <w:tcW w:type="dxa" w:w="1337"/>
          </w:tcPr>
          <w:p>
            <w:r>
              <w:rPr>
                <w:sz w:val="18"/>
              </w:rPr>
              <w:t>אווירונים כבולים TCOM 74K</w:t>
            </w:r>
          </w:p>
        </w:tc>
        <w:tc>
          <w:tcPr>
            <w:tcW w:type="dxa" w:w="1337"/>
          </w:tcPr>
          <w:p>
            <w:r>
              <w:rPr>
                <w:sz w:val="18"/>
              </w:rPr>
              <w:t>300–500 מ׳</w:t>
            </w:r>
          </w:p>
        </w:tc>
        <w:tc>
          <w:tcPr>
            <w:tcW w:type="dxa" w:w="1337"/>
          </w:tcPr>
          <w:p>
            <w:r>
              <w:rPr>
                <w:sz w:val="18"/>
              </w:rPr>
              <w:t>2,500 מ"ר כל אחד, כל 5 ק"מ</w:t>
            </w:r>
          </w:p>
        </w:tc>
        <w:tc>
          <w:tcPr>
            <w:tcW w:type="dxa" w:w="1337"/>
          </w:tcPr>
          <w:p>
            <w:r>
              <w:rPr>
                <w:sz w:val="18"/>
              </w:rPr>
              <w:t>16–24</w:t>
            </w:r>
          </w:p>
        </w:tc>
        <w:tc>
          <w:tcPr>
            <w:tcW w:type="dxa" w:w="1337"/>
          </w:tcPr>
          <w:p>
            <w:r>
              <w:rPr>
                <w:sz w:val="18"/>
              </w:rPr>
              <w:t>$32–120M</w:t>
            </w:r>
          </w:p>
        </w:tc>
      </w:tr>
      <w:tr>
        <w:tc>
          <w:tcPr>
            <w:tcW w:type="dxa" w:w="1337"/>
          </w:tcPr>
          <w:p>
            <w:r>
              <w:rPr>
                <w:sz w:val="18"/>
              </w:rPr>
            </w:r>
          </w:p>
        </w:tc>
        <w:tc>
          <w:tcPr>
            <w:tcW w:type="dxa" w:w="1337"/>
          </w:tcPr>
          <w:p>
            <w:r>
              <w:rPr>
                <w:sz w:val="18"/>
              </w:rPr>
              <w:t>גבוהה (נגד Shahed)</w:t>
            </w:r>
          </w:p>
        </w:tc>
        <w:tc>
          <w:tcPr>
            <w:tcW w:type="dxa" w:w="1337"/>
          </w:tcPr>
          <w:p>
            <w:r>
              <w:rPr>
                <w:sz w:val="18"/>
              </w:rPr>
              <w:t>אווירונים כבולים TCOM 420K</w:t>
            </w:r>
          </w:p>
        </w:tc>
        <w:tc>
          <w:tcPr>
            <w:tcW w:type="dxa" w:w="1337"/>
          </w:tcPr>
          <w:p>
            <w:r>
              <w:rPr>
                <w:sz w:val="18"/>
              </w:rPr>
              <w:t>1,000–2,000 מ׳</w:t>
            </w:r>
          </w:p>
        </w:tc>
        <w:tc>
          <w:tcPr>
            <w:tcW w:type="dxa" w:w="1337"/>
          </w:tcPr>
          <w:p>
            <w:r>
              <w:rPr>
                <w:sz w:val="18"/>
              </w:rPr>
              <w:t>6,000 מ"ר כל אחד, כל 10 ק"מ</w:t>
            </w:r>
          </w:p>
        </w:tc>
        <w:tc>
          <w:tcPr>
            <w:tcW w:type="dxa" w:w="1337"/>
          </w:tcPr>
          <w:p>
            <w:r>
              <w:rPr>
                <w:sz w:val="18"/>
              </w:rPr>
              <w:t>8–12</w:t>
            </w:r>
          </w:p>
        </w:tc>
        <w:tc>
          <w:tcPr>
            <w:tcW w:type="dxa" w:w="1337"/>
          </w:tcPr>
          <w:p>
            <w:r>
              <w:rPr>
                <w:sz w:val="18"/>
              </w:rPr>
              <w:t>$40–120M</w:t>
            </w:r>
          </w:p>
        </w:tc>
      </w:tr>
      <w:tr>
        <w:tc>
          <w:tcPr>
            <w:tcW w:type="dxa" w:w="1337"/>
          </w:tcPr>
          <w:p>
            <w:r>
              <w:rPr>
                <w:sz w:val="18"/>
              </w:rPr>
            </w:r>
          </w:p>
        </w:tc>
        <w:tc>
          <w:tcPr>
            <w:tcW w:type="dxa" w:w="1337"/>
          </w:tcPr>
          <w:p>
            <w:r>
              <w:rPr>
                <w:sz w:val="18"/>
              </w:rPr>
              <w:t>אסטרטגית</w:t>
            </w:r>
          </w:p>
        </w:tc>
        <w:tc>
          <w:tcPr>
            <w:tcW w:type="dxa" w:w="1337"/>
          </w:tcPr>
          <w:p>
            <w:r>
              <w:rPr>
                <w:sz w:val="18"/>
              </w:rPr>
              <w:t>Airlander 10 (ניידת)</w:t>
            </w:r>
          </w:p>
        </w:tc>
        <w:tc>
          <w:tcPr>
            <w:tcW w:type="dxa" w:w="1337"/>
          </w:tcPr>
          <w:p>
            <w:r>
              <w:rPr>
                <w:sz w:val="18"/>
              </w:rPr>
              <w:t>2,000–5,000 מ׳</w:t>
            </w:r>
          </w:p>
        </w:tc>
        <w:tc>
          <w:tcPr>
            <w:tcW w:type="dxa" w:w="1337"/>
          </w:tcPr>
          <w:p>
            <w:r>
              <w:rPr>
                <w:sz w:val="18"/>
              </w:rPr>
              <w:t>50,000 מ"ר ליחידה</w:t>
            </w:r>
          </w:p>
        </w:tc>
        <w:tc>
          <w:tcPr>
            <w:tcW w:type="dxa" w:w="1337"/>
          </w:tcPr>
          <w:p>
            <w:r>
              <w:rPr>
                <w:sz w:val="18"/>
              </w:rPr>
              <w:t>2–3</w:t>
            </w:r>
          </w:p>
        </w:tc>
        <w:tc>
          <w:tcPr>
            <w:tcW w:type="dxa" w:w="1337"/>
          </w:tcPr>
          <w:p>
            <w:r>
              <w:rPr>
                <w:sz w:val="18"/>
              </w:rPr>
              <w:t>$80–150M</w:t>
            </w:r>
          </w:p>
        </w:tc>
      </w:tr>
    </w:tbl>
    <w:p/>
    <w:p>
      <w:r>
        <w:t>סך השקעה משוערת: $170–430M</w:t>
      </w:r>
    </w:p>
    <w:p>
      <w:pPr>
        <w:jc w:val="center"/>
      </w:pPr>
      <w:r>
        <w:t>[Image: ../images/diagrams/diagram-lebanon-deployment.png]</w:t>
      </w:r>
    </w:p>
    <w:p>
      <w:r>
        <w:t>יתרון שטח: שטח הגבול מאפשר פריסת רשתות. אצבע הגליל (מסדרון צר בין רכסים) אידאלית למחסומי רשת חוצי-עמקים. גבעות של 700–800 מ׳ בצד הלבנוני מספקות שוברי רוח טבעיים. כבישי גבול עוברים לעתים קרובות במרחק 100 מ׳ זה מזה — אפילו כיסוי רשת צנוע יוצר מחסומים יעילים.</w:t>
      </w:r>
    </w:p>
    <w:p>
      <w:pPr>
        <w:pStyle w:val="Heading2"/>
      </w:pPr>
      <w:r>
        <w:t>מקרה בוחן 2: גבול ישראל-סוריה (רמת הגולן)</w:t>
      </w:r>
    </w:p>
    <w:p>
      <w:r>
        <w:t>מפרטי גבול:</w:t>
      </w:r>
    </w:p>
    <w:p>
      <w:pPr>
        <w:pStyle w:val="ListBullet"/>
      </w:pPr>
      <w:r>
        <w:t>אורך אזור UNDOF: ~80 ק"מ</w:t>
      </w:r>
    </w:p>
    <w:p>
      <w:pPr>
        <w:pStyle w:val="ListBullet"/>
      </w:pPr>
      <w:r>
        <w:t>רוחב אזור חיץ: 0.2–10 ק"מ</w:t>
      </w:r>
    </w:p>
    <w:p>
      <w:pPr>
        <w:pStyle w:val="ListBullet"/>
      </w:pPr>
      <w:r>
        <w:t>גובה: 120–2,814 מ׳ (הר חרמון)</w:t>
      </w:r>
    </w:p>
    <w:p>
      <w:r>
        <w:t>איום פעיל:</w:t>
      </w:r>
    </w:p>
    <w:p>
      <w:pPr>
        <w:pStyle w:val="ListBullet"/>
      </w:pPr>
      <w:r>
        <w:t>תאי טרור מגובי איראן (יחידה 840 של משמרות המהפכה)</w:t>
      </w:r>
    </w:p>
    <w:p>
      <w:pPr>
        <w:pStyle w:val="ListBullet"/>
      </w:pPr>
      <w:r>
        <w:t>רחפני מיליציות עיראקיות (ההתנגדות האסלאמית בעיראק)</w:t>
      </w:r>
    </w:p>
    <w:p>
      <w:pPr>
        <w:pStyle w:val="ListBullet"/>
      </w:pPr>
      <w:r>
        <w:t>רקטות גראד ונשק מוברח</w:t>
      </w:r>
    </w:p>
    <w:p>
      <w:pPr>
        <w:pStyle w:val="ListBullet"/>
      </w:pPr>
      <w:r>
        <w:t>מתקפות רחפנים משטח סוריה</w:t>
      </w:r>
    </w:p>
    <w:p>
      <w:pPr>
        <w:pStyle w:val="ListBullet"/>
      </w:pPr>
      <w:r>
        <w:t>במלחמת איראן: למעלה מ-1,000 רחפנים איראניים בו-זמנית</w:t>
      </w:r>
    </w:p>
    <w:p>
      <w:r>
        <w:t>פריסה מוצעת:</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p>
        </w:tc>
        <w:tc>
          <w:tcPr>
            <w:tcW w:type="dxa" w:w="1337"/>
          </w:tcPr>
          <w:p>
            <w:r>
              <w:rPr>
                <w:b/>
                <w:sz w:val="18"/>
              </w:rPr>
              <w:t>שכבה</w:t>
            </w:r>
          </w:p>
        </w:tc>
        <w:tc>
          <w:tcPr>
            <w:tcW w:type="dxa" w:w="1337"/>
          </w:tcPr>
          <w:p>
            <w:r>
              <w:rPr>
                <w:b/>
                <w:sz w:val="18"/>
              </w:rPr>
              <w:t>פלטפורמה</w:t>
            </w:r>
          </w:p>
        </w:tc>
        <w:tc>
          <w:tcPr>
            <w:tcW w:type="dxa" w:w="1337"/>
          </w:tcPr>
          <w:p>
            <w:r>
              <w:rPr>
                <w:b/>
                <w:sz w:val="18"/>
              </w:rPr>
              <w:t>גובה</w:t>
            </w:r>
          </w:p>
        </w:tc>
        <w:tc>
          <w:tcPr>
            <w:tcW w:type="dxa" w:w="1337"/>
          </w:tcPr>
          <w:p>
            <w:r>
              <w:rPr>
                <w:b/>
                <w:sz w:val="18"/>
              </w:rPr>
              <w:t>כיסוי</w:t>
            </w:r>
          </w:p>
        </w:tc>
        <w:tc>
          <w:tcPr>
            <w:tcW w:type="dxa" w:w="1337"/>
          </w:tcPr>
          <w:p>
            <w:r>
              <w:rPr>
                <w:b/>
                <w:sz w:val="18"/>
              </w:rPr>
              <w:t>כמות</w:t>
            </w:r>
          </w:p>
        </w:tc>
        <w:tc>
          <w:tcPr>
            <w:tcW w:type="dxa" w:w="1337"/>
          </w:tcPr>
          <w:p>
            <w:r>
              <w:rPr>
                <w:b/>
                <w:sz w:val="18"/>
              </w:rPr>
              <w:t>עלות</w:t>
            </w:r>
          </w:p>
        </w:tc>
      </w:tr>
      <w:tr>
        <w:tc>
          <w:tcPr>
            <w:tcW w:type="dxa" w:w="1337"/>
          </w:tcPr>
          <w:p>
            <w:r>
              <w:rPr>
                <w:sz w:val="18"/>
              </w:rPr>
            </w:r>
          </w:p>
        </w:tc>
        <w:tc>
          <w:tcPr>
            <w:tcW w:type="dxa" w:w="1337"/>
          </w:tcPr>
          <w:p>
            <w:r>
              <w:rPr>
                <w:sz w:val="18"/>
              </w:rPr>
              <w:t>אזור חיץ</w:t>
            </w:r>
          </w:p>
        </w:tc>
        <w:tc>
          <w:tcPr>
            <w:tcW w:type="dxa" w:w="1337"/>
          </w:tcPr>
          <w:p>
            <w:r>
              <w:rPr>
                <w:sz w:val="18"/>
              </w:rPr>
              <w:t>עמודי קרקע לאורך UNDOF</w:t>
            </w:r>
          </w:p>
        </w:tc>
        <w:tc>
          <w:tcPr>
            <w:tcW w:type="dxa" w:w="1337"/>
          </w:tcPr>
          <w:p>
            <w:r>
              <w:rPr>
                <w:sz w:val="18"/>
              </w:rPr>
              <w:t>5–20 מ׳</w:t>
            </w:r>
          </w:p>
        </w:tc>
        <w:tc>
          <w:tcPr>
            <w:tcW w:type="dxa" w:w="1337"/>
          </w:tcPr>
          <w:p>
            <w:r>
              <w:rPr>
                <w:sz w:val="18"/>
              </w:rPr>
              <w:t>80 ק"מ × 30 מ׳ = 2.4M מ"ר</w:t>
            </w:r>
          </w:p>
        </w:tc>
        <w:tc>
          <w:tcPr>
            <w:tcW w:type="dxa" w:w="1337"/>
          </w:tcPr>
          <w:p>
            <w:r>
              <w:rPr>
                <w:sz w:val="18"/>
              </w:rPr>
              <w:t>לא רלוונטי</w:t>
            </w:r>
          </w:p>
        </w:tc>
        <w:tc>
          <w:tcPr>
            <w:tcW w:type="dxa" w:w="1337"/>
          </w:tcPr>
          <w:p>
            <w:r>
              <w:rPr>
                <w:sz w:val="18"/>
              </w:rPr>
              <w:t>$10–24M</w:t>
            </w:r>
          </w:p>
        </w:tc>
      </w:tr>
      <w:tr>
        <w:tc>
          <w:tcPr>
            <w:tcW w:type="dxa" w:w="1337"/>
          </w:tcPr>
          <w:p>
            <w:r>
              <w:rPr>
                <w:sz w:val="18"/>
              </w:rPr>
            </w:r>
          </w:p>
        </w:tc>
        <w:tc>
          <w:tcPr>
            <w:tcW w:type="dxa" w:w="1337"/>
          </w:tcPr>
          <w:p>
            <w:r>
              <w:rPr>
                <w:sz w:val="18"/>
              </w:rPr>
              <w:t>מחסום עמקי</w:t>
            </w:r>
          </w:p>
        </w:tc>
        <w:tc>
          <w:tcPr>
            <w:tcW w:type="dxa" w:w="1337"/>
          </w:tcPr>
          <w:p>
            <w:r>
              <w:rPr>
                <w:sz w:val="18"/>
              </w:rPr>
              <w:t>אווירונים כבולים TCOM 74K</w:t>
            </w:r>
          </w:p>
        </w:tc>
        <w:tc>
          <w:tcPr>
            <w:tcW w:type="dxa" w:w="1337"/>
          </w:tcPr>
          <w:p>
            <w:r>
              <w:rPr>
                <w:sz w:val="18"/>
              </w:rPr>
              <w:t>500–1,500 מ׳</w:t>
            </w:r>
          </w:p>
        </w:tc>
        <w:tc>
          <w:tcPr>
            <w:tcW w:type="dxa" w:w="1337"/>
          </w:tcPr>
          <w:p>
            <w:r>
              <w:rPr>
                <w:sz w:val="18"/>
              </w:rPr>
              <w:t>2,500 מ"ר כל אחד</w:t>
            </w:r>
          </w:p>
        </w:tc>
        <w:tc>
          <w:tcPr>
            <w:tcW w:type="dxa" w:w="1337"/>
          </w:tcPr>
          <w:p>
            <w:r>
              <w:rPr>
                <w:sz w:val="18"/>
              </w:rPr>
              <w:t>10–16</w:t>
            </w:r>
          </w:p>
        </w:tc>
        <w:tc>
          <w:tcPr>
            <w:tcW w:type="dxa" w:w="1337"/>
          </w:tcPr>
          <w:p>
            <w:r>
              <w:rPr>
                <w:sz w:val="18"/>
              </w:rPr>
              <w:t>$20–80M</w:t>
            </w:r>
          </w:p>
        </w:tc>
      </w:tr>
      <w:tr>
        <w:tc>
          <w:tcPr>
            <w:tcW w:type="dxa" w:w="1337"/>
          </w:tcPr>
          <w:p>
            <w:r>
              <w:rPr>
                <w:sz w:val="18"/>
              </w:rPr>
            </w:r>
          </w:p>
        </w:tc>
        <w:tc>
          <w:tcPr>
            <w:tcW w:type="dxa" w:w="1337"/>
          </w:tcPr>
          <w:p>
            <w:r>
              <w:rPr>
                <w:sz w:val="18"/>
              </w:rPr>
              <w:t>גובה חרמון</w:t>
            </w:r>
          </w:p>
        </w:tc>
        <w:tc>
          <w:tcPr>
            <w:tcW w:type="dxa" w:w="1337"/>
          </w:tcPr>
          <w:p>
            <w:r>
              <w:rPr>
                <w:sz w:val="18"/>
              </w:rPr>
              <w:t>אווירונים כבולים TCOM 420K</w:t>
            </w:r>
          </w:p>
        </w:tc>
        <w:tc>
          <w:tcPr>
            <w:tcW w:type="dxa" w:w="1337"/>
          </w:tcPr>
          <w:p>
            <w:r>
              <w:rPr>
                <w:sz w:val="18"/>
              </w:rPr>
              <w:t>2,000–3,600 מ׳</w:t>
            </w:r>
          </w:p>
        </w:tc>
        <w:tc>
          <w:tcPr>
            <w:tcW w:type="dxa" w:w="1337"/>
          </w:tcPr>
          <w:p>
            <w:r>
              <w:rPr>
                <w:sz w:val="18"/>
              </w:rPr>
              <w:t>6,000 מ"ר כל אחד</w:t>
            </w:r>
          </w:p>
        </w:tc>
        <w:tc>
          <w:tcPr>
            <w:tcW w:type="dxa" w:w="1337"/>
          </w:tcPr>
          <w:p>
            <w:r>
              <w:rPr>
                <w:sz w:val="18"/>
              </w:rPr>
              <w:t>4–6</w:t>
            </w:r>
          </w:p>
        </w:tc>
        <w:tc>
          <w:tcPr>
            <w:tcW w:type="dxa" w:w="1337"/>
          </w:tcPr>
          <w:p>
            <w:r>
              <w:rPr>
                <w:sz w:val="18"/>
              </w:rPr>
              <w:t>$20–60M</w:t>
            </w:r>
          </w:p>
        </w:tc>
      </w:tr>
      <w:tr>
        <w:tc>
          <w:tcPr>
            <w:tcW w:type="dxa" w:w="1337"/>
          </w:tcPr>
          <w:p>
            <w:r>
              <w:rPr>
                <w:sz w:val="18"/>
              </w:rPr>
            </w:r>
          </w:p>
        </w:tc>
        <w:tc>
          <w:tcPr>
            <w:tcW w:type="dxa" w:w="1337"/>
          </w:tcPr>
          <w:p>
            <w:r>
              <w:rPr>
                <w:sz w:val="18"/>
              </w:rPr>
              <w:t>כיפה אסטרטגית</w:t>
            </w:r>
          </w:p>
        </w:tc>
        <w:tc>
          <w:tcPr>
            <w:tcW w:type="dxa" w:w="1337"/>
          </w:tcPr>
          <w:p>
            <w:r>
              <w:rPr>
                <w:sz w:val="18"/>
              </w:rPr>
              <w:t>Airlander 10</w:t>
            </w:r>
          </w:p>
        </w:tc>
        <w:tc>
          <w:tcPr>
            <w:tcW w:type="dxa" w:w="1337"/>
          </w:tcPr>
          <w:p>
            <w:r>
              <w:rPr>
                <w:sz w:val="18"/>
              </w:rPr>
              <w:t>3,000–6,000 מ׳</w:t>
            </w:r>
          </w:p>
        </w:tc>
        <w:tc>
          <w:tcPr>
            <w:tcW w:type="dxa" w:w="1337"/>
          </w:tcPr>
          <w:p>
            <w:r>
              <w:rPr>
                <w:sz w:val="18"/>
              </w:rPr>
              <w:t>50,000 מ"ר</w:t>
            </w:r>
          </w:p>
        </w:tc>
        <w:tc>
          <w:tcPr>
            <w:tcW w:type="dxa" w:w="1337"/>
          </w:tcPr>
          <w:p>
            <w:r>
              <w:rPr>
                <w:sz w:val="18"/>
              </w:rPr>
              <w:t>1–2</w:t>
            </w:r>
          </w:p>
        </w:tc>
        <w:tc>
          <w:tcPr>
            <w:tcW w:type="dxa" w:w="1337"/>
          </w:tcPr>
          <w:p>
            <w:r>
              <w:rPr>
                <w:sz w:val="18"/>
              </w:rPr>
              <w:t>$40–100M</w:t>
            </w:r>
          </w:p>
        </w:tc>
      </w:tr>
    </w:tbl>
    <w:p/>
    <w:p>
      <w:r>
        <w:t>סך השקעה משוערת: $90–264M</w:t>
      </w:r>
    </w:p>
    <w:p>
      <w:pPr>
        <w:jc w:val="center"/>
      </w:pPr>
      <w:r>
        <w:t>[Image: ../images/diagrams/diagram-golan-deployment.png]</w:t>
      </w:r>
    </w:p>
    <w:p>
      <w:r>
        <w:t>יתרון שטח: רמת הגולן יושבת בגובה 120–520 מ׳ עם מצוק של 500 מ׳. איומים מסוריה חייבים לחצות רצועת גובה זו. הר חרמון (2,814 מ׳) מספק את נקודת העיגון הטבעית הגבוהה ביותר — אווירון כבול קשור ליד הפסגה מכסה את הסקטור הצפוני בגובה קיצוני.</w:t>
      </w:r>
    </w:p>
    <w:p>
      <w:pPr>
        <w:pStyle w:val="Heading2"/>
      </w:pPr>
      <w:r>
        <w:t>מקרה בוחן 3: גבול ישראל-ירדן</w:t>
      </w:r>
    </w:p>
    <w:p>
      <w:r>
        <w:t>מפרטי גבול:</w:t>
      </w:r>
    </w:p>
    <w:p>
      <w:pPr>
        <w:pStyle w:val="ListBullet"/>
      </w:pPr>
      <w:r>
        <w:t>אורך: 482 ק"מ (הארוך ביותר)</w:t>
      </w:r>
    </w:p>
    <w:p>
      <w:pPr>
        <w:pStyle w:val="ListBullet"/>
      </w:pPr>
      <w:r>
        <w:t>סקטורים: נהרות הירדן/ירמוך, ים המלח, ערבה, מפרץ אילת</w:t>
      </w:r>
    </w:p>
    <w:p>
      <w:pPr>
        <w:pStyle w:val="ListBullet"/>
      </w:pPr>
      <w:r>
        <w:t>גובה: -430 מ׳ (ים המלח) עד גבעות מתונות</w:t>
      </w:r>
    </w:p>
    <w:p>
      <w:r>
        <w:t>איום פעיל:</w:t>
      </w:r>
    </w:p>
    <w:p>
      <w:pPr>
        <w:pStyle w:val="ListBullet"/>
      </w:pPr>
      <w:r>
        <w:t>מסדרון הברחת נשק (איראן → סוריה → ירדן → הגדה המערבית)</w:t>
      </w:r>
    </w:p>
    <w:p>
      <w:pPr>
        <w:pStyle w:val="ListBullet"/>
      </w:pPr>
      <w:r>
        <w:t>רחפני מיליציות עיראקיות לכיוון אילת דרך מרחב אווירי ירדני</w:t>
      </w:r>
    </w:p>
    <w:p>
      <w:pPr>
        <w:pStyle w:val="ListBullet"/>
      </w:pPr>
      <w:r>
        <w:t>מתקפות פוטנציאליות מדרג Shahed מ-1,000+ ק"מ (עיראק/איראן)</w:t>
      </w:r>
    </w:p>
    <w:p>
      <w:r>
        <w:t>פריסה מוצעת (אסטרטגיית נקודות חנק):</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p>
        </w:tc>
        <w:tc>
          <w:tcPr>
            <w:tcW w:type="dxa" w:w="1337"/>
          </w:tcPr>
          <w:p>
            <w:r>
              <w:rPr>
                <w:b/>
                <w:sz w:val="18"/>
              </w:rPr>
              <w:t>סקטור</w:t>
            </w:r>
          </w:p>
        </w:tc>
        <w:tc>
          <w:tcPr>
            <w:tcW w:type="dxa" w:w="1337"/>
          </w:tcPr>
          <w:p>
            <w:r>
              <w:rPr>
                <w:b/>
                <w:sz w:val="18"/>
              </w:rPr>
              <w:t>אורך</w:t>
            </w:r>
          </w:p>
        </w:tc>
        <w:tc>
          <w:tcPr>
            <w:tcW w:type="dxa" w:w="1337"/>
          </w:tcPr>
          <w:p>
            <w:r>
              <w:rPr>
                <w:b/>
                <w:sz w:val="18"/>
              </w:rPr>
              <w:t>פלטפורמה</w:t>
            </w:r>
          </w:p>
        </w:tc>
        <w:tc>
          <w:tcPr>
            <w:tcW w:type="dxa" w:w="1337"/>
          </w:tcPr>
          <w:p>
            <w:r>
              <w:rPr>
                <w:b/>
                <w:sz w:val="18"/>
              </w:rPr>
              <w:t>גובה</w:t>
            </w:r>
          </w:p>
        </w:tc>
        <w:tc>
          <w:tcPr>
            <w:tcW w:type="dxa" w:w="1337"/>
          </w:tcPr>
          <w:p>
            <w:r>
              <w:rPr>
                <w:b/>
                <w:sz w:val="18"/>
              </w:rPr>
              <w:t>כמות</w:t>
            </w:r>
          </w:p>
        </w:tc>
        <w:tc>
          <w:tcPr>
            <w:tcW w:type="dxa" w:w="1337"/>
          </w:tcPr>
          <w:p>
            <w:r>
              <w:rPr>
                <w:b/>
                <w:sz w:val="18"/>
              </w:rPr>
              <w:t>עלות</w:t>
            </w:r>
          </w:p>
        </w:tc>
      </w:tr>
      <w:tr>
        <w:tc>
          <w:tcPr>
            <w:tcW w:type="dxa" w:w="1337"/>
          </w:tcPr>
          <w:p>
            <w:r>
              <w:rPr>
                <w:sz w:val="18"/>
              </w:rPr>
            </w:r>
          </w:p>
        </w:tc>
        <w:tc>
          <w:tcPr>
            <w:tcW w:type="dxa" w:w="1337"/>
          </w:tcPr>
          <w:p>
            <w:r>
              <w:rPr>
                <w:sz w:val="18"/>
              </w:rPr>
              <w:t>A: ירדן/ירמוך</w:t>
            </w:r>
          </w:p>
        </w:tc>
        <w:tc>
          <w:tcPr>
            <w:tcW w:type="dxa" w:w="1337"/>
          </w:tcPr>
          <w:p>
            <w:r>
              <w:rPr>
                <w:sz w:val="18"/>
              </w:rPr>
              <w:t>~50 ק"מ</w:t>
            </w:r>
          </w:p>
        </w:tc>
        <w:tc>
          <w:tcPr>
            <w:tcW w:type="dxa" w:w="1337"/>
          </w:tcPr>
          <w:p>
            <w:r>
              <w:rPr>
                <w:sz w:val="18"/>
              </w:rPr>
              <w:t>רשת קרקעית + TCOM 74K</w:t>
            </w:r>
          </w:p>
        </w:tc>
        <w:tc>
          <w:tcPr>
            <w:tcW w:type="dxa" w:w="1337"/>
          </w:tcPr>
          <w:p>
            <w:r>
              <w:rPr>
                <w:sz w:val="18"/>
              </w:rPr>
              <w:t>5–500 מ׳</w:t>
            </w:r>
          </w:p>
        </w:tc>
        <w:tc>
          <w:tcPr>
            <w:tcW w:type="dxa" w:w="1337"/>
          </w:tcPr>
          <w:p>
            <w:r>
              <w:rPr>
                <w:sz w:val="18"/>
              </w:rPr>
              <w:t>6–10 אווירונים</w:t>
            </w:r>
          </w:p>
        </w:tc>
        <w:tc>
          <w:tcPr>
            <w:tcW w:type="dxa" w:w="1337"/>
          </w:tcPr>
          <w:p>
            <w:r>
              <w:rPr>
                <w:sz w:val="18"/>
              </w:rPr>
              <w:t>$15–55M</w:t>
            </w:r>
          </w:p>
        </w:tc>
      </w:tr>
      <w:tr>
        <w:tc>
          <w:tcPr>
            <w:tcW w:type="dxa" w:w="1337"/>
          </w:tcPr>
          <w:p>
            <w:r>
              <w:rPr>
                <w:sz w:val="18"/>
              </w:rPr>
            </w:r>
          </w:p>
        </w:tc>
        <w:tc>
          <w:tcPr>
            <w:tcW w:type="dxa" w:w="1337"/>
          </w:tcPr>
          <w:p>
            <w:r>
              <w:rPr>
                <w:sz w:val="18"/>
              </w:rPr>
              <w:t>B: ים המלח</w:t>
            </w:r>
          </w:p>
        </w:tc>
        <w:tc>
          <w:tcPr>
            <w:tcW w:type="dxa" w:w="1337"/>
          </w:tcPr>
          <w:p>
            <w:r>
              <w:rPr>
                <w:sz w:val="18"/>
              </w:rPr>
              <w:t>~70 ק"מ</w:t>
            </w:r>
          </w:p>
        </w:tc>
        <w:tc>
          <w:tcPr>
            <w:tcW w:type="dxa" w:w="1337"/>
          </w:tcPr>
          <w:p>
            <w:r>
              <w:rPr>
                <w:sz w:val="18"/>
              </w:rPr>
              <w:t>TCOM 74K מעל המים</w:t>
            </w:r>
          </w:p>
        </w:tc>
        <w:tc>
          <w:tcPr>
            <w:tcW w:type="dxa" w:w="1337"/>
          </w:tcPr>
          <w:p>
            <w:r>
              <w:rPr>
                <w:sz w:val="18"/>
              </w:rPr>
              <w:t>300–1,000 מ׳</w:t>
            </w:r>
          </w:p>
        </w:tc>
        <w:tc>
          <w:tcPr>
            <w:tcW w:type="dxa" w:w="1337"/>
          </w:tcPr>
          <w:p>
            <w:r>
              <w:rPr>
                <w:sz w:val="18"/>
              </w:rPr>
              <w:t>8–14 אווירונים</w:t>
            </w:r>
          </w:p>
        </w:tc>
        <w:tc>
          <w:tcPr>
            <w:tcW w:type="dxa" w:w="1337"/>
          </w:tcPr>
          <w:p>
            <w:r>
              <w:rPr>
                <w:sz w:val="18"/>
              </w:rPr>
              <w:t>$16–70M</w:t>
            </w:r>
          </w:p>
        </w:tc>
      </w:tr>
      <w:tr>
        <w:tc>
          <w:tcPr>
            <w:tcW w:type="dxa" w:w="1337"/>
          </w:tcPr>
          <w:p>
            <w:r>
              <w:rPr>
                <w:sz w:val="18"/>
              </w:rPr>
            </w:r>
          </w:p>
        </w:tc>
        <w:tc>
          <w:tcPr>
            <w:tcW w:type="dxa" w:w="1337"/>
          </w:tcPr>
          <w:p>
            <w:r>
              <w:rPr>
                <w:sz w:val="18"/>
              </w:rPr>
              <w:t>C: ערבה</w:t>
            </w:r>
          </w:p>
        </w:tc>
        <w:tc>
          <w:tcPr>
            <w:tcW w:type="dxa" w:w="1337"/>
          </w:tcPr>
          <w:p>
            <w:r>
              <w:rPr>
                <w:sz w:val="18"/>
              </w:rPr>
              <w:t>~250 ק"מ</w:t>
            </w:r>
          </w:p>
        </w:tc>
        <w:tc>
          <w:tcPr>
            <w:tcW w:type="dxa" w:w="1337"/>
          </w:tcPr>
          <w:p>
            <w:r>
              <w:rPr>
                <w:sz w:val="18"/>
              </w:rPr>
              <w:t>TCOM 420K בנקודות חנק</w:t>
            </w:r>
          </w:p>
        </w:tc>
        <w:tc>
          <w:tcPr>
            <w:tcW w:type="dxa" w:w="1337"/>
          </w:tcPr>
          <w:p>
            <w:r>
              <w:rPr>
                <w:sz w:val="18"/>
              </w:rPr>
              <w:t>500–2,000 מ׳</w:t>
            </w:r>
          </w:p>
        </w:tc>
        <w:tc>
          <w:tcPr>
            <w:tcW w:type="dxa" w:w="1337"/>
          </w:tcPr>
          <w:p>
            <w:r>
              <w:rPr>
                <w:sz w:val="18"/>
              </w:rPr>
              <w:t>12–20 אווירונים</w:t>
            </w:r>
          </w:p>
        </w:tc>
        <w:tc>
          <w:tcPr>
            <w:tcW w:type="dxa" w:w="1337"/>
          </w:tcPr>
          <w:p>
            <w:r>
              <w:rPr>
                <w:sz w:val="18"/>
              </w:rPr>
              <w:t>$60–200M</w:t>
            </w:r>
          </w:p>
        </w:tc>
      </w:tr>
      <w:tr>
        <w:tc>
          <w:tcPr>
            <w:tcW w:type="dxa" w:w="1337"/>
          </w:tcPr>
          <w:p>
            <w:r>
              <w:rPr>
                <w:sz w:val="18"/>
              </w:rPr>
            </w:r>
          </w:p>
        </w:tc>
        <w:tc>
          <w:tcPr>
            <w:tcW w:type="dxa" w:w="1337"/>
          </w:tcPr>
          <w:p>
            <w:r>
              <w:rPr>
                <w:sz w:val="18"/>
              </w:rPr>
              <w:t>D: אילת/עקבה</w:t>
            </w:r>
          </w:p>
        </w:tc>
        <w:tc>
          <w:tcPr>
            <w:tcW w:type="dxa" w:w="1337"/>
          </w:tcPr>
          <w:p>
            <w:r>
              <w:rPr>
                <w:sz w:val="18"/>
              </w:rPr>
              <w:t>~15 ק"מ</w:t>
            </w:r>
          </w:p>
        </w:tc>
        <w:tc>
          <w:tcPr>
            <w:tcW w:type="dxa" w:w="1337"/>
          </w:tcPr>
          <w:p>
            <w:r>
              <w:rPr>
                <w:sz w:val="18"/>
              </w:rPr>
              <w:t>אווירונים + Airlander 10</w:t>
            </w:r>
          </w:p>
        </w:tc>
        <w:tc>
          <w:tcPr>
            <w:tcW w:type="dxa" w:w="1337"/>
          </w:tcPr>
          <w:p>
            <w:r>
              <w:rPr>
                <w:sz w:val="18"/>
              </w:rPr>
              <w:t>1,000–5,000 מ׳</w:t>
            </w:r>
          </w:p>
        </w:tc>
        <w:tc>
          <w:tcPr>
            <w:tcW w:type="dxa" w:w="1337"/>
          </w:tcPr>
          <w:p>
            <w:r>
              <w:rPr>
                <w:sz w:val="18"/>
              </w:rPr>
              <w:t>2–4 + 1 Airlander</w:t>
            </w:r>
          </w:p>
        </w:tc>
        <w:tc>
          <w:tcPr>
            <w:tcW w:type="dxa" w:w="1337"/>
          </w:tcPr>
          <w:p>
            <w:r>
              <w:rPr>
                <w:sz w:val="18"/>
              </w:rPr>
              <w:t>$50–80M</w:t>
            </w:r>
          </w:p>
        </w:tc>
      </w:tr>
    </w:tbl>
    <w:p/>
    <w:p>
      <w:r>
        <w:t>סך השקעה משוערת: $141–405M</w:t>
      </w:r>
    </w:p>
    <w:p>
      <w:pPr>
        <w:jc w:val="center"/>
      </w:pPr>
      <w:r>
        <w:t>[Image: ../images/diagrams/diagram-jordan-deployment.png]</w:t>
      </w:r>
    </w:p>
    <w:p>
      <w:pPr>
        <w:pStyle w:val="Heading2"/>
      </w:pPr>
      <w:r>
        <w:t>סיכום הגנת גבולות משולבת</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גבול</w:t>
            </w:r>
          </w:p>
        </w:tc>
        <w:tc>
          <w:tcPr>
            <w:tcW w:type="dxa" w:w="1872"/>
          </w:tcPr>
          <w:p>
            <w:r>
              <w:rPr>
                <w:b/>
                <w:sz w:val="18"/>
              </w:rPr>
              <w:t>אורך</w:t>
            </w:r>
          </w:p>
        </w:tc>
        <w:tc>
          <w:tcPr>
            <w:tcW w:type="dxa" w:w="1872"/>
          </w:tcPr>
          <w:p>
            <w:r>
              <w:rPr>
                <w:b/>
                <w:sz w:val="18"/>
              </w:rPr>
              <w:t>סך השקעה</w:t>
            </w:r>
          </w:p>
        </w:tc>
        <w:tc>
          <w:tcPr>
            <w:tcW w:type="dxa" w:w="1872"/>
          </w:tcPr>
          <w:p>
            <w:r>
              <w:rPr>
                <w:b/>
                <w:sz w:val="18"/>
              </w:rPr>
              <w:t>יתרון מפתח</w:t>
            </w:r>
          </w:p>
        </w:tc>
      </w:tr>
      <w:tr>
        <w:tc>
          <w:tcPr>
            <w:tcW w:type="dxa" w:w="1872"/>
          </w:tcPr>
          <w:p>
            <w:r>
              <w:rPr>
                <w:sz w:val="18"/>
              </w:rPr>
            </w:r>
          </w:p>
        </w:tc>
        <w:tc>
          <w:tcPr>
            <w:tcW w:type="dxa" w:w="1872"/>
          </w:tcPr>
          <w:p>
            <w:r>
              <w:rPr>
                <w:sz w:val="18"/>
              </w:rPr>
              <w:t>ישראל-לבנון</w:t>
            </w:r>
          </w:p>
        </w:tc>
        <w:tc>
          <w:tcPr>
            <w:tcW w:type="dxa" w:w="1872"/>
          </w:tcPr>
          <w:p>
            <w:r>
              <w:rPr>
                <w:sz w:val="18"/>
              </w:rPr>
              <w:t>79–120 ק"מ</w:t>
            </w:r>
          </w:p>
        </w:tc>
        <w:tc>
          <w:tcPr>
            <w:tcW w:type="dxa" w:w="1872"/>
          </w:tcPr>
          <w:p>
            <w:r>
              <w:rPr>
                <w:sz w:val="18"/>
              </w:rPr>
              <w:t>$170–430M</w:t>
            </w:r>
          </w:p>
        </w:tc>
        <w:tc>
          <w:tcPr>
            <w:tcW w:type="dxa" w:w="1872"/>
          </w:tcPr>
          <w:p>
            <w:r>
              <w:rPr>
                <w:sz w:val="18"/>
              </w:rPr>
              <w:t>נגד FPV סיב אופטי (רק הגנה פיזית עובדת)</w:t>
            </w:r>
          </w:p>
        </w:tc>
      </w:tr>
      <w:tr>
        <w:tc>
          <w:tcPr>
            <w:tcW w:type="dxa" w:w="1872"/>
          </w:tcPr>
          <w:p>
            <w:r>
              <w:rPr>
                <w:sz w:val="18"/>
              </w:rPr>
            </w:r>
          </w:p>
        </w:tc>
        <w:tc>
          <w:tcPr>
            <w:tcW w:type="dxa" w:w="1872"/>
          </w:tcPr>
          <w:p>
            <w:r>
              <w:rPr>
                <w:sz w:val="18"/>
              </w:rPr>
              <w:t>ישראל-סוריה (גולן)</w:t>
            </w:r>
          </w:p>
        </w:tc>
        <w:tc>
          <w:tcPr>
            <w:tcW w:type="dxa" w:w="1872"/>
          </w:tcPr>
          <w:p>
            <w:r>
              <w:rPr>
                <w:sz w:val="18"/>
              </w:rPr>
              <w:t>~80 ק"מ</w:t>
            </w:r>
          </w:p>
        </w:tc>
        <w:tc>
          <w:tcPr>
            <w:tcW w:type="dxa" w:w="1872"/>
          </w:tcPr>
          <w:p>
            <w:r>
              <w:rPr>
                <w:sz w:val="18"/>
              </w:rPr>
              <w:t>$90–264M</w:t>
            </w:r>
          </w:p>
        </w:tc>
        <w:tc>
          <w:tcPr>
            <w:tcW w:type="dxa" w:w="1872"/>
          </w:tcPr>
          <w:p>
            <w:r>
              <w:rPr>
                <w:sz w:val="18"/>
              </w:rPr>
              <w:t>שטח מוגבה מספק מיקום טבעי</w:t>
            </w:r>
          </w:p>
        </w:tc>
      </w:tr>
      <w:tr>
        <w:tc>
          <w:tcPr>
            <w:tcW w:type="dxa" w:w="1872"/>
          </w:tcPr>
          <w:p>
            <w:r>
              <w:rPr>
                <w:sz w:val="18"/>
              </w:rPr>
            </w:r>
          </w:p>
        </w:tc>
        <w:tc>
          <w:tcPr>
            <w:tcW w:type="dxa" w:w="1872"/>
          </w:tcPr>
          <w:p>
            <w:r>
              <w:rPr>
                <w:sz w:val="18"/>
              </w:rPr>
              <w:t>ישראל-ירדן</w:t>
            </w:r>
          </w:p>
        </w:tc>
        <w:tc>
          <w:tcPr>
            <w:tcW w:type="dxa" w:w="1872"/>
          </w:tcPr>
          <w:p>
            <w:r>
              <w:rPr>
                <w:sz w:val="18"/>
              </w:rPr>
              <w:t>482 ק"מ</w:t>
            </w:r>
          </w:p>
        </w:tc>
        <w:tc>
          <w:tcPr>
            <w:tcW w:type="dxa" w:w="1872"/>
          </w:tcPr>
          <w:p>
            <w:r>
              <w:rPr>
                <w:sz w:val="18"/>
              </w:rPr>
              <w:t>$141–405M</w:t>
            </w:r>
          </w:p>
        </w:tc>
        <w:tc>
          <w:tcPr>
            <w:tcW w:type="dxa" w:w="1872"/>
          </w:tcPr>
          <w:p>
            <w:r>
              <w:rPr>
                <w:sz w:val="18"/>
              </w:rPr>
              <w:t>אסטרטגיית נקודות חנק במסדרונות</w:t>
            </w:r>
          </w:p>
        </w:tc>
      </w:tr>
      <w:tr>
        <w:tc>
          <w:tcPr>
            <w:tcW w:type="dxa" w:w="1872"/>
          </w:tcPr>
          <w:p>
            <w:r>
              <w:rPr>
                <w:sz w:val="18"/>
              </w:rPr>
            </w:r>
          </w:p>
        </w:tc>
        <w:tc>
          <w:tcPr>
            <w:tcW w:type="dxa" w:w="1872"/>
          </w:tcPr>
          <w:p>
            <w:r>
              <w:rPr>
                <w:sz w:val="18"/>
              </w:rPr>
              <w:t>**סה"כ**</w:t>
            </w:r>
          </w:p>
        </w:tc>
        <w:tc>
          <w:tcPr>
            <w:tcW w:type="dxa" w:w="1872"/>
          </w:tcPr>
          <w:p>
            <w:r>
              <w:rPr>
                <w:sz w:val="18"/>
              </w:rPr>
              <w:t>**~640–680 ק"מ**</w:t>
            </w:r>
          </w:p>
        </w:tc>
        <w:tc>
          <w:tcPr>
            <w:tcW w:type="dxa" w:w="1872"/>
          </w:tcPr>
          <w:p>
            <w:r>
              <w:rPr>
                <w:sz w:val="18"/>
              </w:rPr>
              <w:t>**$401M–$1.1B**</w:t>
            </w:r>
          </w:p>
        </w:tc>
        <w:tc>
          <w:tcPr>
            <w:tcW w:type="dxa" w:w="1872"/>
          </w:tcPr>
          <w:p>
            <w:r>
              <w:rPr>
                <w:sz w:val="18"/>
              </w:rPr>
              <w:t>**הגנה פסיבית קבועה**</w:t>
            </w:r>
          </w:p>
        </w:tc>
      </w:tr>
    </w:tbl>
    <w:p/>
    <w:p>
      <w:r>
        <w:t>הקשר: תקציב הביטחון השנתי של ישראל עולה על $45B (2026). פיתוח כיפת ברזל עלה ~$3B. לילה בודד של הגנה מדרג Patriot עולה $200M+. זוהי השקעה חד-פעמית להגנה קבועה.</w:t>
      </w:r>
    </w:p>
    <w:p>
      <w:r>
        <w:br w:type="page"/>
      </w:r>
    </w:p>
    <w:p>
      <w:pPr>
        <w:pStyle w:val="Heading1"/>
      </w:pPr>
      <w:r>
        <w:t>11. פטנטים קיימים ומחקר אקדמי</w:t>
      </w:r>
    </w:p>
    <w:p>
      <w:pPr>
        <w:pStyle w:val="Heading2"/>
      </w:pPr>
      <w:r>
        <w:t>פטנט: PCNS — Protective Cable Nets System (EP3769030A1)</w:t>
      </w:r>
    </w:p>
    <w:p>
      <w:pPr>
        <w:pStyle w:val="ListBullet"/>
      </w:pPr>
      <w:r>
        <w:t>הוגש: משרד הפטנטים האירופי</w:t>
      </w:r>
    </w:p>
    <w:p>
      <w:pPr>
        <w:pStyle w:val="ListBullet"/>
      </w:pPr>
      <w:r>
        <w:t>קונספט: מבנה מתיחה קל המפעיל נפצי SQ (פיצוץ מיידי) של תחמושת במרחק בטוח</w:t>
      </w:r>
    </w:p>
    <w:p>
      <w:pPr>
        <w:pStyle w:val="ListBullet"/>
      </w:pPr>
      <w:r>
        <w:t>מטרות: טילים, רקטות, פגזים, פצצות מצרר, טילים נגד טנקים, רחפנים</w:t>
      </w:r>
    </w:p>
    <w:p>
      <w:pPr>
        <w:pStyle w:val="ListBullet"/>
      </w:pPr>
      <w:r>
        <w:t>מנגנון: פגיעה ברשת מפעילה נפצי SQ קדמיים; רשת פנימית משנית מטפלת בראשי נפץ רציפים</w:t>
      </w:r>
    </w:p>
    <w:p>
      <w:pPr>
        <w:pStyle w:val="ListBullet"/>
      </w:pPr>
      <w:r>
        <w:t>תכונות: קל, ניתן להקמה, ניתן לתיקון, ניתן להעברה, ניתן לקיפול, מכסה שטחים גדולים</w:t>
      </w:r>
    </w:p>
    <w:p>
      <w:pPr>
        <w:pStyle w:val="ListBullet"/>
      </w:pPr>
      <w:r>
        <w:t>רלוונטיות: מאמת את מנגנון הליבה של הגנה מבוססת רשת נגד טילים/רחפנים</w:t>
      </w:r>
    </w:p>
    <w:p>
      <w:pPr>
        <w:pStyle w:val="Heading2"/>
      </w:pPr>
      <w:r>
        <w:t>פטנט: מיירט טילים עם גוף רשת (US20100102166)</w:t>
      </w:r>
    </w:p>
    <w:p>
      <w:pPr>
        <w:pStyle w:val="ListBullet"/>
      </w:pPr>
      <w:r>
        <w:t>הוגש: משרד הפטנטים האמריקאי</w:t>
      </w:r>
    </w:p>
    <w:p>
      <w:pPr>
        <w:pStyle w:val="ListBullet"/>
      </w:pPr>
      <w:r>
        <w:t>קונספט: רשת הגנה הניתנת לפריסה מהירה או קבועה לאזורים רגישים</w:t>
      </w:r>
    </w:p>
    <w:p>
      <w:pPr>
        <w:pStyle w:val="ListBullet"/>
      </w:pPr>
      <w:r>
        <w:t>מנגנון: רשת ממוקמת בניצב למסלול הטיל; כולל אפקטורי מסלול</w:t>
      </w:r>
    </w:p>
    <w:p>
      <w:pPr>
        <w:pStyle w:val="ListBullet"/>
      </w:pPr>
      <w:r>
        <w:t>יישום: בסיסים צבאיים, ערים, תשתיות קריטיות</w:t>
      </w:r>
    </w:p>
    <w:p>
      <w:pPr>
        <w:pStyle w:val="Heading2"/>
      </w:pPr>
      <w:r>
        <w:t>מאמר אקדמי: שיטת AB-Net (AIAA 2008-6863)</w:t>
      </w:r>
    </w:p>
    <w:p>
      <w:pPr>
        <w:pStyle w:val="ListBullet"/>
      </w:pPr>
      <w:r>
        <w:t>פורסם: כנס המכון האמריקאי לאווירונאוטיקה ואסטרונאוטיקה</w:t>
      </w:r>
    </w:p>
    <w:p>
      <w:pPr>
        <w:pStyle w:val="ListBullet"/>
      </w:pPr>
      <w:r>
        <w:t>גם: arXiv:0802.1871</w:t>
      </w:r>
    </w:p>
    <w:p>
      <w:pPr>
        <w:pStyle w:val="ListBullet"/>
      </w:pPr>
      <w:r>
        <w:t>קונספט: רשת סיבים מלאכותית מצמידה מצנחי בלימה לקליעים נכנסים</w:t>
      </w:r>
    </w:p>
    <w:p>
      <w:pPr>
        <w:pStyle w:val="ListBullet"/>
      </w:pPr>
      <w:r>
        <w:t>מנגנון: קליע נכנס מאבד מהירות לאורך מרחק גרירה של 50–150 מ׳; רשת משנית אוספת קליעים שהואטו</w:t>
      </w:r>
    </w:p>
    <w:p>
      <w:pPr>
        <w:pStyle w:val="ListBullet"/>
      </w:pPr>
      <w:r>
        <w:t>חושב עבור: רקטות קסאם, פגזי ארטילריה 76 מ"מ, כדורי 7.6 מ"מ</w:t>
      </w:r>
    </w:p>
    <w:p>
      <w:pPr>
        <w:pStyle w:val="ListBullet"/>
      </w:pPr>
      <w:r>
        <w:t>טענה מרכזית: "זול פי אלפים מהגנה באמצעות מערכות נגד רקטות נוכחיות"</w:t>
      </w:r>
    </w:p>
    <w:p>
      <w:r>
        <w:br w:type="page"/>
      </w:r>
    </w:p>
    <w:p>
      <w:pPr>
        <w:pStyle w:val="Heading1"/>
      </w:pPr>
      <w:r>
        <w:t>12. כרטיס ציון היתכנות טכנית</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w:t>
            </w:r>
          </w:p>
        </w:tc>
        <w:tc>
          <w:tcPr>
            <w:tcW w:type="dxa" w:w="1872"/>
          </w:tcPr>
          <w:p>
            <w:r>
              <w:rPr>
                <w:b/>
                <w:sz w:val="18"/>
              </w:rPr>
              <w:t>קריטריון</w:t>
            </w:r>
          </w:p>
        </w:tc>
        <w:tc>
          <w:tcPr>
            <w:tcW w:type="dxa" w:w="1872"/>
          </w:tcPr>
          <w:p>
            <w:r>
              <w:rPr>
                <w:b/>
                <w:sz w:val="18"/>
              </w:rPr>
              <w:t>ציון</w:t>
            </w:r>
          </w:p>
        </w:tc>
        <w:tc>
          <w:tcPr>
            <w:tcW w:type="dxa" w:w="1872"/>
          </w:tcPr>
          <w:p>
            <w:r>
              <w:rPr>
                <w:b/>
                <w:sz w:val="18"/>
              </w:rPr>
              <w:t>הערכה</w:t>
            </w:r>
          </w:p>
        </w:tc>
      </w:tr>
      <w:tr>
        <w:tc>
          <w:tcPr>
            <w:tcW w:type="dxa" w:w="1872"/>
          </w:tcPr>
          <w:p>
            <w:r>
              <w:rPr>
                <w:sz w:val="18"/>
              </w:rPr>
            </w:r>
          </w:p>
        </w:tc>
        <w:tc>
          <w:tcPr>
            <w:tcW w:type="dxa" w:w="1872"/>
          </w:tcPr>
          <w:p>
            <w:r>
              <w:rPr>
                <w:sz w:val="18"/>
              </w:rPr>
              <w:t>1</w:t>
            </w:r>
          </w:p>
        </w:tc>
        <w:tc>
          <w:tcPr>
            <w:tcW w:type="dxa" w:w="1872"/>
          </w:tcPr>
          <w:p>
            <w:r>
              <w:rPr>
                <w:sz w:val="18"/>
              </w:rPr>
              <w:t>האם רשתות CF יכולות ליירט רחפנים?</w:t>
            </w:r>
          </w:p>
        </w:tc>
        <w:tc>
          <w:tcPr>
            <w:tcW w:type="dxa" w:w="1872"/>
          </w:tcPr>
          <w:p>
            <w:r>
              <w:rPr>
                <w:sz w:val="18"/>
              </w:rPr>
              <w:t>9/10</w:t>
            </w:r>
          </w:p>
        </w:tc>
        <w:tc>
          <w:tcPr>
            <w:tcW w:type="dxa" w:w="1872"/>
          </w:tcPr>
          <w:p>
            <w:r>
              <w:rPr>
                <w:sz w:val="18"/>
              </w:rPr>
              <w:t>מוכח: מערכות רשת קרקעיות מיירטות רחפנים ב-120+ קמ"ש</w:t>
            </w:r>
          </w:p>
        </w:tc>
      </w:tr>
      <w:tr>
        <w:tc>
          <w:tcPr>
            <w:tcW w:type="dxa" w:w="1872"/>
          </w:tcPr>
          <w:p>
            <w:r>
              <w:rPr>
                <w:sz w:val="18"/>
              </w:rPr>
            </w:r>
          </w:p>
        </w:tc>
        <w:tc>
          <w:tcPr>
            <w:tcW w:type="dxa" w:w="1872"/>
          </w:tcPr>
          <w:p>
            <w:r>
              <w:rPr>
                <w:sz w:val="18"/>
              </w:rPr>
              <w:t>2</w:t>
            </w:r>
          </w:p>
        </w:tc>
        <w:tc>
          <w:tcPr>
            <w:tcW w:type="dxa" w:w="1872"/>
          </w:tcPr>
          <w:p>
            <w:r>
              <w:rPr>
                <w:sz w:val="18"/>
              </w:rPr>
              <w:t>האם רשתות CF יכולות להפעיל נפצי טילים?</w:t>
            </w:r>
          </w:p>
        </w:tc>
        <w:tc>
          <w:tcPr>
            <w:tcW w:type="dxa" w:w="1872"/>
          </w:tcPr>
          <w:p>
            <w:r>
              <w:rPr>
                <w:sz w:val="18"/>
              </w:rPr>
              <w:t>8/10</w:t>
            </w:r>
          </w:p>
        </w:tc>
        <w:tc>
          <w:tcPr>
            <w:tcW w:type="dxa" w:w="1872"/>
          </w:tcPr>
          <w:p>
            <w:r>
              <w:rPr>
                <w:sz w:val="18"/>
              </w:rPr>
              <w:t>פטנט PCNS מאמת; כל מכשול מוצק מפעיל נפצי SQ</w:t>
            </w:r>
          </w:p>
        </w:tc>
      </w:tr>
      <w:tr>
        <w:tc>
          <w:tcPr>
            <w:tcW w:type="dxa" w:w="1872"/>
          </w:tcPr>
          <w:p>
            <w:r>
              <w:rPr>
                <w:sz w:val="18"/>
              </w:rPr>
            </w:r>
          </w:p>
        </w:tc>
        <w:tc>
          <w:tcPr>
            <w:tcW w:type="dxa" w:w="1872"/>
          </w:tcPr>
          <w:p>
            <w:r>
              <w:rPr>
                <w:sz w:val="18"/>
              </w:rPr>
              <w:t>3</w:t>
            </w:r>
          </w:p>
        </w:tc>
        <w:tc>
          <w:tcPr>
            <w:tcW w:type="dxa" w:w="1872"/>
          </w:tcPr>
          <w:p>
            <w:r>
              <w:rPr>
                <w:sz w:val="18"/>
              </w:rPr>
              <w:t>האם CF זול מספיק בקנה מידה?</w:t>
            </w:r>
          </w:p>
        </w:tc>
        <w:tc>
          <w:tcPr>
            <w:tcW w:type="dxa" w:w="1872"/>
          </w:tcPr>
          <w:p>
            <w:r>
              <w:rPr>
                <w:sz w:val="18"/>
              </w:rPr>
              <w:t>9/10</w:t>
            </w:r>
          </w:p>
        </w:tc>
        <w:tc>
          <w:tcPr>
            <w:tcW w:type="dxa" w:w="1872"/>
          </w:tcPr>
          <w:p>
            <w:r>
              <w:rPr>
                <w:sz w:val="18"/>
              </w:rPr>
              <w:t>$4–10/מ"ר, כושר ייצור 750K מ"ר/שבוע</w:t>
            </w:r>
          </w:p>
        </w:tc>
      </w:tr>
      <w:tr>
        <w:tc>
          <w:tcPr>
            <w:tcW w:type="dxa" w:w="1872"/>
          </w:tcPr>
          <w:p>
            <w:r>
              <w:rPr>
                <w:sz w:val="18"/>
              </w:rPr>
            </w:r>
          </w:p>
        </w:tc>
        <w:tc>
          <w:tcPr>
            <w:tcW w:type="dxa" w:w="1872"/>
          </w:tcPr>
          <w:p>
            <w:r>
              <w:rPr>
                <w:sz w:val="18"/>
              </w:rPr>
              <w:t>4</w:t>
            </w:r>
          </w:p>
        </w:tc>
        <w:tc>
          <w:tcPr>
            <w:tcW w:type="dxa" w:w="1872"/>
          </w:tcPr>
          <w:p>
            <w:r>
              <w:rPr>
                <w:sz w:val="18"/>
              </w:rPr>
              <w:t>האם CF קל מספיק לספינת אוויר?</w:t>
            </w:r>
          </w:p>
        </w:tc>
        <w:tc>
          <w:tcPr>
            <w:tcW w:type="dxa" w:w="1872"/>
          </w:tcPr>
          <w:p>
            <w:r>
              <w:rPr>
                <w:sz w:val="18"/>
              </w:rPr>
              <w:t>10/10</w:t>
            </w:r>
          </w:p>
        </w:tc>
        <w:tc>
          <w:tcPr>
            <w:tcW w:type="dxa" w:w="1872"/>
          </w:tcPr>
          <w:p>
            <w:r>
              <w:rPr>
                <w:sz w:val="18"/>
              </w:rPr>
              <w:t>108–160 גרם/מ"ר, האפשרות הקלה ביותר בעלת חוזק גבוה</w:t>
            </w:r>
          </w:p>
        </w:tc>
      </w:tr>
      <w:tr>
        <w:tc>
          <w:tcPr>
            <w:tcW w:type="dxa" w:w="1872"/>
          </w:tcPr>
          <w:p>
            <w:r>
              <w:rPr>
                <w:sz w:val="18"/>
              </w:rPr>
            </w:r>
          </w:p>
        </w:tc>
        <w:tc>
          <w:tcPr>
            <w:tcW w:type="dxa" w:w="1872"/>
          </w:tcPr>
          <w:p>
            <w:r>
              <w:rPr>
                <w:sz w:val="18"/>
              </w:rPr>
              <w:t>5</w:t>
            </w:r>
          </w:p>
        </w:tc>
        <w:tc>
          <w:tcPr>
            <w:tcW w:type="dxa" w:w="1872"/>
          </w:tcPr>
          <w:p>
            <w:r>
              <w:rPr>
                <w:sz w:val="18"/>
              </w:rPr>
              <w:t>האם ספינות אוויר מגיעות לגובה הנדרש?</w:t>
            </w:r>
          </w:p>
        </w:tc>
        <w:tc>
          <w:tcPr>
            <w:tcW w:type="dxa" w:w="1872"/>
          </w:tcPr>
          <w:p>
            <w:r>
              <w:rPr>
                <w:sz w:val="18"/>
              </w:rPr>
              <w:t>8/10</w:t>
            </w:r>
          </w:p>
        </w:tc>
        <w:tc>
          <w:tcPr>
            <w:tcW w:type="dxa" w:w="1872"/>
          </w:tcPr>
          <w:p>
            <w:r>
              <w:rPr>
                <w:sz w:val="18"/>
              </w:rPr>
              <w:t>Airlander 10: 6,096 מ׳, TCOM: 4,600 מ׳ — מכסה רצועת איומים</w:t>
            </w:r>
          </w:p>
        </w:tc>
      </w:tr>
      <w:tr>
        <w:tc>
          <w:tcPr>
            <w:tcW w:type="dxa" w:w="1872"/>
          </w:tcPr>
          <w:p>
            <w:r>
              <w:rPr>
                <w:sz w:val="18"/>
              </w:rPr>
            </w:r>
          </w:p>
        </w:tc>
        <w:tc>
          <w:tcPr>
            <w:tcW w:type="dxa" w:w="1872"/>
          </w:tcPr>
          <w:p>
            <w:r>
              <w:rPr>
                <w:sz w:val="18"/>
              </w:rPr>
              <w:t>6</w:t>
            </w:r>
          </w:p>
        </w:tc>
        <w:tc>
          <w:tcPr>
            <w:tcW w:type="dxa" w:w="1872"/>
          </w:tcPr>
          <w:p>
            <w:r>
              <w:rPr>
                <w:sz w:val="18"/>
              </w:rPr>
              <w:t>האם המערכת מתמודדת עם רוח?</w:t>
            </w:r>
          </w:p>
        </w:tc>
        <w:tc>
          <w:tcPr>
            <w:tcW w:type="dxa" w:w="1872"/>
          </w:tcPr>
          <w:p>
            <w:r>
              <w:rPr>
                <w:sz w:val="18"/>
              </w:rPr>
              <w:t>7/10</w:t>
            </w:r>
          </w:p>
        </w:tc>
        <w:tc>
          <w:tcPr>
            <w:tcW w:type="dxa" w:w="1872"/>
          </w:tcPr>
          <w:p>
            <w:r>
              <w:rPr>
                <w:sz w:val="18"/>
              </w:rPr>
              <w:t>נקבוביות &gt;95% ממזערת עומס; אווירונים מדורגים ל-80+ קשרים</w:t>
            </w:r>
          </w:p>
        </w:tc>
      </w:tr>
      <w:tr>
        <w:tc>
          <w:tcPr>
            <w:tcW w:type="dxa" w:w="1872"/>
          </w:tcPr>
          <w:p>
            <w:r>
              <w:rPr>
                <w:sz w:val="18"/>
              </w:rPr>
            </w:r>
          </w:p>
        </w:tc>
        <w:tc>
          <w:tcPr>
            <w:tcW w:type="dxa" w:w="1872"/>
          </w:tcPr>
          <w:p>
            <w:r>
              <w:rPr>
                <w:sz w:val="18"/>
              </w:rPr>
              <w:t>7</w:t>
            </w:r>
          </w:p>
        </w:tc>
        <w:tc>
          <w:tcPr>
            <w:tcW w:type="dxa" w:w="1872"/>
          </w:tcPr>
          <w:p>
            <w:r>
              <w:rPr>
                <w:sz w:val="18"/>
              </w:rPr>
              <w:t>האם הפלטפורמה שרידה?</w:t>
            </w:r>
          </w:p>
        </w:tc>
        <w:tc>
          <w:tcPr>
            <w:tcW w:type="dxa" w:w="1872"/>
          </w:tcPr>
          <w:p>
            <w:r>
              <w:rPr>
                <w:sz w:val="18"/>
              </w:rPr>
              <w:t>7/10</w:t>
            </w:r>
          </w:p>
        </w:tc>
        <w:tc>
          <w:tcPr>
            <w:tcW w:type="dxa" w:w="1872"/>
          </w:tcPr>
          <w:p>
            <w:r>
              <w:rPr>
                <w:sz w:val="18"/>
              </w:rPr>
              <w:t>מאחורי קווי החזית, גובה רב, הליום אינו דליק</w:t>
            </w:r>
          </w:p>
        </w:tc>
      </w:tr>
      <w:tr>
        <w:tc>
          <w:tcPr>
            <w:tcW w:type="dxa" w:w="1872"/>
          </w:tcPr>
          <w:p>
            <w:r>
              <w:rPr>
                <w:sz w:val="18"/>
              </w:rPr>
            </w:r>
          </w:p>
        </w:tc>
        <w:tc>
          <w:tcPr>
            <w:tcW w:type="dxa" w:w="1872"/>
          </w:tcPr>
          <w:p>
            <w:r>
              <w:rPr>
                <w:sz w:val="18"/>
              </w:rPr>
              <w:t>8</w:t>
            </w:r>
          </w:p>
        </w:tc>
        <w:tc>
          <w:tcPr>
            <w:tcW w:type="dxa" w:w="1872"/>
          </w:tcPr>
          <w:p>
            <w:r>
              <w:rPr>
                <w:sz w:val="18"/>
              </w:rPr>
              <w:t>האם שרשרת האספקה מוכנה?</w:t>
            </w:r>
          </w:p>
        </w:tc>
        <w:tc>
          <w:tcPr>
            <w:tcW w:type="dxa" w:w="1872"/>
          </w:tcPr>
          <w:p>
            <w:r>
              <w:rPr>
                <w:sz w:val="18"/>
              </w:rPr>
              <w:t>9/10</w:t>
            </w:r>
          </w:p>
        </w:tc>
        <w:tc>
          <w:tcPr>
            <w:tcW w:type="dxa" w:w="1872"/>
          </w:tcPr>
          <w:p>
            <w:r>
              <w:rPr>
                <w:sz w:val="18"/>
              </w:rPr>
              <w:t>רשת CF היא מוצר מדף; ספינות אוויר בייצור</w:t>
            </w:r>
          </w:p>
        </w:tc>
      </w:tr>
      <w:tr>
        <w:tc>
          <w:tcPr>
            <w:tcW w:type="dxa" w:w="1872"/>
          </w:tcPr>
          <w:p>
            <w:r>
              <w:rPr>
                <w:sz w:val="18"/>
              </w:rPr>
            </w:r>
          </w:p>
        </w:tc>
        <w:tc>
          <w:tcPr>
            <w:tcW w:type="dxa" w:w="1872"/>
          </w:tcPr>
          <w:p>
            <w:r>
              <w:rPr>
                <w:sz w:val="18"/>
              </w:rPr>
              <w:t>9</w:t>
            </w:r>
          </w:p>
        </w:tc>
        <w:tc>
          <w:tcPr>
            <w:tcW w:type="dxa" w:w="1872"/>
          </w:tcPr>
          <w:p>
            <w:r>
              <w:rPr>
                <w:sz w:val="18"/>
              </w:rPr>
              <w:t>האם ניתן לפרוס בטווח הקרוב?</w:t>
            </w:r>
          </w:p>
        </w:tc>
        <w:tc>
          <w:tcPr>
            <w:tcW w:type="dxa" w:w="1872"/>
          </w:tcPr>
          <w:p>
            <w:r>
              <w:rPr>
                <w:sz w:val="18"/>
              </w:rPr>
              <w:t>7/10</w:t>
            </w:r>
          </w:p>
        </w:tc>
        <w:tc>
          <w:tcPr>
            <w:tcW w:type="dxa" w:w="1872"/>
          </w:tcPr>
          <w:p>
            <w:r>
              <w:rPr>
                <w:sz w:val="18"/>
              </w:rPr>
              <w:t>אווירון + CF: 6–12 חודשים. מערכת מלאה: 18–36 חודשים</w:t>
            </w:r>
          </w:p>
        </w:tc>
      </w:tr>
      <w:tr>
        <w:tc>
          <w:tcPr>
            <w:tcW w:type="dxa" w:w="1872"/>
          </w:tcPr>
          <w:p>
            <w:r>
              <w:rPr>
                <w:sz w:val="18"/>
              </w:rPr>
            </w:r>
          </w:p>
        </w:tc>
        <w:tc>
          <w:tcPr>
            <w:tcW w:type="dxa" w:w="1872"/>
          </w:tcPr>
          <w:p>
            <w:r>
              <w:rPr>
                <w:sz w:val="18"/>
              </w:rPr>
              <w:t>10</w:t>
            </w:r>
          </w:p>
        </w:tc>
        <w:tc>
          <w:tcPr>
            <w:tcW w:type="dxa" w:w="1872"/>
          </w:tcPr>
          <w:p>
            <w:r>
              <w:rPr>
                <w:sz w:val="18"/>
              </w:rPr>
              <w:t>האם ממלא פער אמיתי?</w:t>
            </w:r>
          </w:p>
        </w:tc>
        <w:tc>
          <w:tcPr>
            <w:tcW w:type="dxa" w:w="1872"/>
          </w:tcPr>
          <w:p>
            <w:r>
              <w:rPr>
                <w:sz w:val="18"/>
              </w:rPr>
              <w:t>10/10</w:t>
            </w:r>
          </w:p>
        </w:tc>
        <w:tc>
          <w:tcPr>
            <w:tcW w:type="dxa" w:w="1872"/>
          </w:tcPr>
          <w:p>
            <w:r>
              <w:rPr>
                <w:sz w:val="18"/>
              </w:rPr>
              <w:t>אין מערכת פסיבית, רב-שימושית, ניתנת להתאמת גובה</w:t>
            </w:r>
          </w:p>
        </w:tc>
      </w:tr>
    </w:tbl>
    <w:p/>
    <w:p>
      <w:r>
        <w:t>ציון ממוצע: 8.4/10</w:t>
      </w:r>
    </w:p>
    <w:p>
      <w:r>
        <w:br w:type="page"/>
      </w:r>
    </w:p>
    <w:p>
      <w:pPr>
        <w:pStyle w:val="Heading1"/>
      </w:pPr>
      <w:r>
        <w:t>13. התמודדות עם ספקנות מוסדית</w:t>
      </w:r>
    </w:p>
    <w:p>
      <w:pPr>
        <w:pStyle w:val="Heading2"/>
      </w:pPr>
      <w:r>
        <w:t>"המערכות הנוכחיות עובדות בסדר"</w:t>
      </w:r>
    </w:p>
    <w:p>
      <w:r>
        <w:t>המציאות: שיעור היירוט של אוקראינה הוא 70–85%. במתקפת 200 רחפנים, 30–60 ראשי נפץ פוגעים במטרות כל לילה. שני רחפנים של $30K השמידו מכ"מ AN/TPY-2 של $1B. יחס עלות-החלפה של ~16,700:1 לטובת התוקף.</w:t>
      </w:r>
    </w:p>
    <w:p>
      <w:pPr>
        <w:pStyle w:val="Heading2"/>
      </w:pPr>
      <w:r>
        <w:t>"רשתות לא יכולות לעצור טילים"</w:t>
      </w:r>
    </w:p>
    <w:p>
      <w:r>
        <w:t>המציאות: פטנט PCNS (משרד הפטנטים האירופי) מדגים במפורש יכולת זו. הרשת מפעילה את נפץ הפיצוץ המיידי של הטיל — היא לא צריכה לשרוד את הפגיעה. מאמר AB-Net (AIAA) חישב מרחקי בלימה לפגזי ארטילריה ורקטות.</w:t>
      </w:r>
    </w:p>
    <w:p>
      <w:pPr>
        <w:pStyle w:val="Heading2"/>
      </w:pPr>
      <w:r>
        <w:t>"יקר מדי"</w:t>
      </w:r>
    </w:p>
    <w:p>
      <w:r>
        <w:t>המציאות: 100 טילי Patriot = $400M (נצרכים). Airlander 10 אחד + רשת CF = $50M (קבוע). אוקראינה ירתה 700 מיירטים מדרג Patriot בארבעה חודשים = $2.1–2.8B. עבור אותו כסף: 35–46 פלטפורמות Airlander המכסות 219–288 הקטר לצמיתות.</w:t>
      </w:r>
    </w:p>
    <w:p>
      <w:pPr>
        <w:pStyle w:val="Heading2"/>
      </w:pPr>
      <w:r>
        <w:t>"ספינות אוויר מיושנות"</w:t>
      </w:r>
    </w:p>
    <w:p>
      <w:r>
        <w:t>המציאות: קרן החדשנות של NATO השקיעה ב-Kelluu (2026). HAV קיבלה הזמנות צבאיות ל-Airlander 10 (2025). צבא ארה"ב פורס 100+ בלונים בגובה רב באוקיינוס השקט. הודו השיקה תוכנית ספינת אוויר להרמה כבדה בגובה בינוני. אווירונים כבולים של TCOM פעילים כבר עשרות שנים.</w:t>
      </w:r>
    </w:p>
    <w:p>
      <w:pPr>
        <w:pStyle w:val="Heading2"/>
      </w:pPr>
      <w:r>
        <w:t>"אף אחד אחר לא עושה את זה"</w:t>
      </w:r>
    </w:p>
    <w:p>
      <w:r>
        <w:t>המציאות: חלוצים זוכים במלחמות. רחפני FPV היו "בלתי אפשריים" ב-2020, סטנדרטיים ב-2024. רחפני סיב אופטי היו "מדע בדיוני" עד 2025. מיירטים של $2,500 שמחליפים טילי Patriot של $4M קרו ב-2026. חדשנות מחליפה מוסכמות — השאלה היא מי בונה זאת ראשון.</w:t>
      </w:r>
    </w:p>
    <w:p>
      <w:r>
        <w:br w:type="page"/>
      </w:r>
    </w:p>
    <w:p>
      <w:pPr>
        <w:pStyle w:val="Heading1"/>
      </w:pPr>
      <w:r>
        <w:t>14. מפת דרכים לפיתוח</w:t>
      </w:r>
    </w:p>
    <w:p>
      <w:pPr>
        <w:jc w:val="center"/>
      </w:pPr>
      <w:r>
        <w:t>[Image: ../images/diagrams/diagram-roadmap.png]</w:t>
      </w:r>
    </w:p>
    <w:p>
      <w:pPr>
        <w:pStyle w:val="Heading2"/>
      </w:pPr>
      <w:r>
        <w:t>שלב 1: הוכחת היתכנות (0–6 חודשים, ~$2–5M)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משימה</w:t>
            </w:r>
          </w:p>
        </w:tc>
        <w:tc>
          <w:tcPr>
            <w:tcW w:type="dxa" w:w="1872"/>
          </w:tcPr>
          <w:p>
            <w:r>
              <w:rPr>
                <w:b/>
                <w:sz w:val="18"/>
              </w:rPr>
              <w:t>עלות</w:t>
            </w:r>
          </w:p>
        </w:tc>
        <w:tc>
          <w:tcPr>
            <w:tcW w:type="dxa" w:w="1872"/>
          </w:tcPr>
          <w:p>
            <w:r>
              <w:rPr>
                <w:b/>
                <w:sz w:val="18"/>
              </w:rPr>
              <w:t>משך</w:t>
            </w:r>
          </w:p>
        </w:tc>
        <w:tc>
          <w:tcPr>
            <w:tcW w:type="dxa" w:w="1872"/>
          </w:tcPr>
          <w:p>
            <w:r>
              <w:rPr>
                <w:b/>
                <w:sz w:val="18"/>
              </w:rPr>
              <w:t>תוצר</w:t>
            </w:r>
          </w:p>
        </w:tc>
      </w:tr>
      <w:tr>
        <w:tc>
          <w:tcPr>
            <w:tcW w:type="dxa" w:w="1872"/>
          </w:tcPr>
          <w:p>
            <w:r>
              <w:rPr>
                <w:sz w:val="18"/>
              </w:rPr>
            </w:r>
          </w:p>
        </w:tc>
        <w:tc>
          <w:tcPr>
            <w:tcW w:type="dxa" w:w="1872"/>
          </w:tcPr>
          <w:p>
            <w:r>
              <w:rPr>
                <w:sz w:val="18"/>
              </w:rPr>
              <w:t>בדיקות פגיעה של רשת CF נגד מטרות רחפנים</w:t>
            </w:r>
          </w:p>
        </w:tc>
        <w:tc>
          <w:tcPr>
            <w:tcW w:type="dxa" w:w="1872"/>
          </w:tcPr>
          <w:p>
            <w:r>
              <w:rPr>
                <w:sz w:val="18"/>
              </w:rPr>
              <w:t>$200–500K</w:t>
            </w:r>
          </w:p>
        </w:tc>
        <w:tc>
          <w:tcPr>
            <w:tcW w:type="dxa" w:w="1872"/>
          </w:tcPr>
          <w:p>
            <w:r>
              <w:rPr>
                <w:sz w:val="18"/>
              </w:rPr>
              <w:t>2–3 חודשים</w:t>
            </w:r>
          </w:p>
        </w:tc>
        <w:tc>
          <w:tcPr>
            <w:tcW w:type="dxa" w:w="1872"/>
          </w:tcPr>
          <w:p>
            <w:r>
              <w:rPr>
                <w:sz w:val="18"/>
              </w:rPr>
              <w:t>נתוני ביצועים</w:t>
            </w:r>
          </w:p>
        </w:tc>
      </w:tr>
      <w:tr>
        <w:tc>
          <w:tcPr>
            <w:tcW w:type="dxa" w:w="1872"/>
          </w:tcPr>
          <w:p>
            <w:r>
              <w:rPr>
                <w:sz w:val="18"/>
              </w:rPr>
            </w:r>
          </w:p>
        </w:tc>
        <w:tc>
          <w:tcPr>
            <w:tcW w:type="dxa" w:w="1872"/>
          </w:tcPr>
          <w:p>
            <w:r>
              <w:rPr>
                <w:sz w:val="18"/>
              </w:rPr>
              <w:t>בדיקות מנהרת רוח בגובה מדומה</w:t>
            </w:r>
          </w:p>
        </w:tc>
        <w:tc>
          <w:tcPr>
            <w:tcW w:type="dxa" w:w="1872"/>
          </w:tcPr>
          <w:p>
            <w:r>
              <w:rPr>
                <w:sz w:val="18"/>
              </w:rPr>
              <w:t>$100–300K</w:t>
            </w:r>
          </w:p>
        </w:tc>
        <w:tc>
          <w:tcPr>
            <w:tcW w:type="dxa" w:w="1872"/>
          </w:tcPr>
          <w:p>
            <w:r>
              <w:rPr>
                <w:sz w:val="18"/>
              </w:rPr>
              <w:t>1–2 חודשים</w:t>
            </w:r>
          </w:p>
        </w:tc>
        <w:tc>
          <w:tcPr>
            <w:tcW w:type="dxa" w:w="1872"/>
          </w:tcPr>
          <w:p>
            <w:r>
              <w:rPr>
                <w:sz w:val="18"/>
              </w:rPr>
              <w:t>מקדמי גרר</w:t>
            </w:r>
          </w:p>
        </w:tc>
      </w:tr>
      <w:tr>
        <w:tc>
          <w:tcPr>
            <w:tcW w:type="dxa" w:w="1872"/>
          </w:tcPr>
          <w:p>
            <w:r>
              <w:rPr>
                <w:sz w:val="18"/>
              </w:rPr>
            </w:r>
          </w:p>
        </w:tc>
        <w:tc>
          <w:tcPr>
            <w:tcW w:type="dxa" w:w="1872"/>
          </w:tcPr>
          <w:p>
            <w:r>
              <w:rPr>
                <w:sz w:val="18"/>
              </w:rPr>
              <w:t>אווירון כבול קטן (74K) עם רשת CF</w:t>
            </w:r>
          </w:p>
        </w:tc>
        <w:tc>
          <w:tcPr>
            <w:tcW w:type="dxa" w:w="1872"/>
          </w:tcPr>
          <w:p>
            <w:r>
              <w:rPr>
                <w:sz w:val="18"/>
              </w:rPr>
              <w:t>$2–3M</w:t>
            </w:r>
          </w:p>
        </w:tc>
        <w:tc>
          <w:tcPr>
            <w:tcW w:type="dxa" w:w="1872"/>
          </w:tcPr>
          <w:p>
            <w:r>
              <w:rPr>
                <w:sz w:val="18"/>
              </w:rPr>
              <w:t>3–6 חודשים</w:t>
            </w:r>
          </w:p>
        </w:tc>
        <w:tc>
          <w:tcPr>
            <w:tcW w:type="dxa" w:w="1872"/>
          </w:tcPr>
          <w:p>
            <w:r>
              <w:rPr>
                <w:sz w:val="18"/>
              </w:rPr>
              <w:t>הדגמה חיה</w:t>
            </w:r>
          </w:p>
        </w:tc>
      </w:tr>
      <w:tr>
        <w:tc>
          <w:tcPr>
            <w:tcW w:type="dxa" w:w="1872"/>
          </w:tcPr>
          <w:p>
            <w:r>
              <w:rPr>
                <w:sz w:val="18"/>
              </w:rPr>
            </w:r>
          </w:p>
        </w:tc>
        <w:tc>
          <w:tcPr>
            <w:tcW w:type="dxa" w:w="1872"/>
          </w:tcPr>
          <w:p>
            <w:r>
              <w:rPr>
                <w:sz w:val="18"/>
              </w:rPr>
              <w:t>אב-טיפוס מנגנון פריסת רשת</w:t>
            </w:r>
          </w:p>
        </w:tc>
        <w:tc>
          <w:tcPr>
            <w:tcW w:type="dxa" w:w="1872"/>
          </w:tcPr>
          <w:p>
            <w:r>
              <w:rPr>
                <w:sz w:val="18"/>
              </w:rPr>
              <w:t>$500K–1M</w:t>
            </w:r>
          </w:p>
        </w:tc>
        <w:tc>
          <w:tcPr>
            <w:tcW w:type="dxa" w:w="1872"/>
          </w:tcPr>
          <w:p>
            <w:r>
              <w:rPr>
                <w:sz w:val="18"/>
              </w:rPr>
              <w:t>3–4 חודשים</w:t>
            </w:r>
          </w:p>
        </w:tc>
        <w:tc>
          <w:tcPr>
            <w:tcW w:type="dxa" w:w="1872"/>
          </w:tcPr>
          <w:p>
            <w:r>
              <w:rPr>
                <w:sz w:val="18"/>
              </w:rPr>
              <w:t>מערכת כננת + לוחות</w:t>
            </w:r>
          </w:p>
        </w:tc>
      </w:tr>
    </w:tbl>
    <w:p/>
    <w:p>
      <w:pPr>
        <w:pStyle w:val="Heading2"/>
      </w:pPr>
      <w:r>
        <w:t>שלב 2: אב-טיפוס תפעולי (6–18 חודשים, ~$10–20M)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משימה</w:t>
            </w:r>
          </w:p>
        </w:tc>
        <w:tc>
          <w:tcPr>
            <w:tcW w:type="dxa" w:w="1872"/>
          </w:tcPr>
          <w:p>
            <w:r>
              <w:rPr>
                <w:b/>
                <w:sz w:val="18"/>
              </w:rPr>
              <w:t>עלות</w:t>
            </w:r>
          </w:p>
        </w:tc>
        <w:tc>
          <w:tcPr>
            <w:tcW w:type="dxa" w:w="1872"/>
          </w:tcPr>
          <w:p>
            <w:r>
              <w:rPr>
                <w:b/>
                <w:sz w:val="18"/>
              </w:rPr>
              <w:t>משך</w:t>
            </w:r>
          </w:p>
        </w:tc>
        <w:tc>
          <w:tcPr>
            <w:tcW w:type="dxa" w:w="1872"/>
          </w:tcPr>
          <w:p>
            <w:r>
              <w:rPr>
                <w:b/>
                <w:sz w:val="18"/>
              </w:rPr>
              <w:t>תוצר</w:t>
            </w:r>
          </w:p>
        </w:tc>
      </w:tr>
      <w:tr>
        <w:tc>
          <w:tcPr>
            <w:tcW w:type="dxa" w:w="1872"/>
          </w:tcPr>
          <w:p>
            <w:r>
              <w:rPr>
                <w:sz w:val="18"/>
              </w:rPr>
            </w:r>
          </w:p>
        </w:tc>
        <w:tc>
          <w:tcPr>
            <w:tcW w:type="dxa" w:w="1872"/>
          </w:tcPr>
          <w:p>
            <w:r>
              <w:rPr>
                <w:sz w:val="18"/>
              </w:rPr>
              <w:t>אווירון כבול עם רשת CF רב-שכבתית</w:t>
            </w:r>
          </w:p>
        </w:tc>
        <w:tc>
          <w:tcPr>
            <w:tcW w:type="dxa" w:w="1872"/>
          </w:tcPr>
          <w:p>
            <w:r>
              <w:rPr>
                <w:sz w:val="18"/>
              </w:rPr>
              <w:t>$5–10M</w:t>
            </w:r>
          </w:p>
        </w:tc>
        <w:tc>
          <w:tcPr>
            <w:tcW w:type="dxa" w:w="1872"/>
          </w:tcPr>
          <w:p>
            <w:r>
              <w:rPr>
                <w:sz w:val="18"/>
              </w:rPr>
              <w:t>6–12 חודשים</w:t>
            </w:r>
          </w:p>
        </w:tc>
        <w:tc>
          <w:tcPr>
            <w:tcW w:type="dxa" w:w="1872"/>
          </w:tcPr>
          <w:p>
            <w:r>
              <w:rPr>
                <w:sz w:val="18"/>
              </w:rPr>
              <w:t>יכולת הגנה נקודתית</w:t>
            </w:r>
          </w:p>
        </w:tc>
      </w:tr>
      <w:tr>
        <w:tc>
          <w:tcPr>
            <w:tcW w:type="dxa" w:w="1872"/>
          </w:tcPr>
          <w:p>
            <w:r>
              <w:rPr>
                <w:sz w:val="18"/>
              </w:rPr>
            </w:r>
          </w:p>
        </w:tc>
        <w:tc>
          <w:tcPr>
            <w:tcW w:type="dxa" w:w="1872"/>
          </w:tcPr>
          <w:p>
            <w:r>
              <w:rPr>
                <w:sz w:val="18"/>
              </w:rPr>
              <w:t>שילוב עם מכ"מ C-UAS / EO-IR</w:t>
            </w:r>
          </w:p>
        </w:tc>
        <w:tc>
          <w:tcPr>
            <w:tcW w:type="dxa" w:w="1872"/>
          </w:tcPr>
          <w:p>
            <w:r>
              <w:rPr>
                <w:sz w:val="18"/>
              </w:rPr>
              <w:t>$1–2M</w:t>
            </w:r>
          </w:p>
        </w:tc>
        <w:tc>
          <w:tcPr>
            <w:tcW w:type="dxa" w:w="1872"/>
          </w:tcPr>
          <w:p>
            <w:r>
              <w:rPr>
                <w:sz w:val="18"/>
              </w:rPr>
              <w:t>3–6 חודשים</w:t>
            </w:r>
          </w:p>
        </w:tc>
        <w:tc>
          <w:tcPr>
            <w:tcW w:type="dxa" w:w="1872"/>
          </w:tcPr>
          <w:p>
            <w:r>
              <w:rPr>
                <w:sz w:val="18"/>
              </w:rPr>
              <w:t>כיוון איום + הערכת נזק</w:t>
            </w:r>
          </w:p>
        </w:tc>
      </w:tr>
      <w:tr>
        <w:tc>
          <w:tcPr>
            <w:tcW w:type="dxa" w:w="1872"/>
          </w:tcPr>
          <w:p>
            <w:r>
              <w:rPr>
                <w:sz w:val="18"/>
              </w:rPr>
            </w:r>
          </w:p>
        </w:tc>
        <w:tc>
          <w:tcPr>
            <w:tcW w:type="dxa" w:w="1872"/>
          </w:tcPr>
          <w:p>
            <w:r>
              <w:rPr>
                <w:sz w:val="18"/>
              </w:rPr>
              <w:t>בדיקות אש חי נגד מטרות מדרג Shahed</w:t>
            </w:r>
          </w:p>
        </w:tc>
        <w:tc>
          <w:tcPr>
            <w:tcW w:type="dxa" w:w="1872"/>
          </w:tcPr>
          <w:p>
            <w:r>
              <w:rPr>
                <w:sz w:val="18"/>
              </w:rPr>
              <w:t>$2–5M</w:t>
            </w:r>
          </w:p>
        </w:tc>
        <w:tc>
          <w:tcPr>
            <w:tcW w:type="dxa" w:w="1872"/>
          </w:tcPr>
          <w:p>
            <w:r>
              <w:rPr>
                <w:sz w:val="18"/>
              </w:rPr>
              <w:t>3–6 חודשים</w:t>
            </w:r>
          </w:p>
        </w:tc>
        <w:tc>
          <w:tcPr>
            <w:tcW w:type="dxa" w:w="1872"/>
          </w:tcPr>
          <w:p>
            <w:r>
              <w:rPr>
                <w:sz w:val="18"/>
              </w:rPr>
              <w:t>אימות קרבי</w:t>
            </w:r>
          </w:p>
        </w:tc>
      </w:tr>
      <w:tr>
        <w:tc>
          <w:tcPr>
            <w:tcW w:type="dxa" w:w="1872"/>
          </w:tcPr>
          <w:p>
            <w:r>
              <w:rPr>
                <w:sz w:val="18"/>
              </w:rPr>
            </w:r>
          </w:p>
        </w:tc>
        <w:tc>
          <w:tcPr>
            <w:tcW w:type="dxa" w:w="1872"/>
          </w:tcPr>
          <w:p>
            <w:r>
              <w:rPr>
                <w:sz w:val="18"/>
              </w:rPr>
              <w:t>בדיקות תצורה רבת-גבהים</w:t>
            </w:r>
          </w:p>
        </w:tc>
        <w:tc>
          <w:tcPr>
            <w:tcW w:type="dxa" w:w="1872"/>
          </w:tcPr>
          <w:p>
            <w:r>
              <w:rPr>
                <w:sz w:val="18"/>
              </w:rPr>
              <w:t>$1–3M</w:t>
            </w:r>
          </w:p>
        </w:tc>
        <w:tc>
          <w:tcPr>
            <w:tcW w:type="dxa" w:w="1872"/>
          </w:tcPr>
          <w:p>
            <w:r>
              <w:rPr>
                <w:sz w:val="18"/>
              </w:rPr>
              <w:t>6 חודשים</w:t>
            </w:r>
          </w:p>
        </w:tc>
        <w:tc>
          <w:tcPr>
            <w:tcW w:type="dxa" w:w="1872"/>
          </w:tcPr>
          <w:p>
            <w:r>
              <w:rPr>
                <w:sz w:val="18"/>
              </w:rPr>
              <w:t>מיטוב לתמהיל איומים</w:t>
            </w:r>
          </w:p>
        </w:tc>
      </w:tr>
    </w:tbl>
    <w:p/>
    <w:p>
      <w:pPr>
        <w:pStyle w:val="Heading2"/>
      </w:pPr>
      <w:r>
        <w:t>שלב 3: פריסה מלאה (18–36 חודשים, ~$50–150M)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משימה</w:t>
            </w:r>
          </w:p>
        </w:tc>
        <w:tc>
          <w:tcPr>
            <w:tcW w:type="dxa" w:w="1872"/>
          </w:tcPr>
          <w:p>
            <w:r>
              <w:rPr>
                <w:b/>
                <w:sz w:val="18"/>
              </w:rPr>
              <w:t>עלות</w:t>
            </w:r>
          </w:p>
        </w:tc>
        <w:tc>
          <w:tcPr>
            <w:tcW w:type="dxa" w:w="1872"/>
          </w:tcPr>
          <w:p>
            <w:r>
              <w:rPr>
                <w:b/>
                <w:sz w:val="18"/>
              </w:rPr>
              <w:t>משך</w:t>
            </w:r>
          </w:p>
        </w:tc>
        <w:tc>
          <w:tcPr>
            <w:tcW w:type="dxa" w:w="1872"/>
          </w:tcPr>
          <w:p>
            <w:r>
              <w:rPr>
                <w:b/>
                <w:sz w:val="18"/>
              </w:rPr>
              <w:t>תוצר</w:t>
            </w:r>
          </w:p>
        </w:tc>
      </w:tr>
      <w:tr>
        <w:tc>
          <w:tcPr>
            <w:tcW w:type="dxa" w:w="1872"/>
          </w:tcPr>
          <w:p>
            <w:r>
              <w:rPr>
                <w:sz w:val="18"/>
              </w:rPr>
            </w:r>
          </w:p>
        </w:tc>
        <w:tc>
          <w:tcPr>
            <w:tcW w:type="dxa" w:w="1872"/>
          </w:tcPr>
          <w:p>
            <w:r>
              <w:rPr>
                <w:sz w:val="18"/>
              </w:rPr>
              <w:t>Airlander 10 עם רשת CF של 6+ הקטר</w:t>
            </w:r>
          </w:p>
        </w:tc>
        <w:tc>
          <w:tcPr>
            <w:tcW w:type="dxa" w:w="1872"/>
          </w:tcPr>
          <w:p>
            <w:r>
              <w:rPr>
                <w:sz w:val="18"/>
              </w:rPr>
              <w:t>$40–60M</w:t>
            </w:r>
          </w:p>
        </w:tc>
        <w:tc>
          <w:tcPr>
            <w:tcW w:type="dxa" w:w="1872"/>
          </w:tcPr>
          <w:p>
            <w:r>
              <w:rPr>
                <w:sz w:val="18"/>
              </w:rPr>
              <w:t>12–24 חודשים</w:t>
            </w:r>
          </w:p>
        </w:tc>
        <w:tc>
          <w:tcPr>
            <w:tcW w:type="dxa" w:w="1872"/>
          </w:tcPr>
          <w:p>
            <w:r>
              <w:rPr>
                <w:sz w:val="18"/>
              </w:rPr>
              <w:t>יכולת מניעת שטח</w:t>
            </w:r>
          </w:p>
        </w:tc>
      </w:tr>
      <w:tr>
        <w:tc>
          <w:tcPr>
            <w:tcW w:type="dxa" w:w="1872"/>
          </w:tcPr>
          <w:p>
            <w:r>
              <w:rPr>
                <w:sz w:val="18"/>
              </w:rPr>
            </w:r>
          </w:p>
        </w:tc>
        <w:tc>
          <w:tcPr>
            <w:tcW w:type="dxa" w:w="1872"/>
          </w:tcPr>
          <w:p>
            <w:r>
              <w:rPr>
                <w:sz w:val="18"/>
              </w:rPr>
              <w:t>פעולות מערך (3+ ספינות אוויר)</w:t>
            </w:r>
          </w:p>
        </w:tc>
        <w:tc>
          <w:tcPr>
            <w:tcW w:type="dxa" w:w="1872"/>
          </w:tcPr>
          <w:p>
            <w:r>
              <w:rPr>
                <w:sz w:val="18"/>
              </w:rPr>
              <w:t>$120–180M</w:t>
            </w:r>
          </w:p>
        </w:tc>
        <w:tc>
          <w:tcPr>
            <w:tcW w:type="dxa" w:w="1872"/>
          </w:tcPr>
          <w:p>
            <w:r>
              <w:rPr>
                <w:sz w:val="18"/>
              </w:rPr>
              <w:t>18–36 חודשים</w:t>
            </w:r>
          </w:p>
        </w:tc>
        <w:tc>
          <w:tcPr>
            <w:tcW w:type="dxa" w:w="1872"/>
          </w:tcPr>
          <w:p>
            <w:r>
              <w:rPr>
                <w:sz w:val="18"/>
              </w:rPr>
              <w:t>מחסום של 18+ הקטר</w:t>
            </w:r>
          </w:p>
        </w:tc>
      </w:tr>
      <w:tr>
        <w:tc>
          <w:tcPr>
            <w:tcW w:type="dxa" w:w="1872"/>
          </w:tcPr>
          <w:p>
            <w:r>
              <w:rPr>
                <w:sz w:val="18"/>
              </w:rPr>
            </w:r>
          </w:p>
        </w:tc>
        <w:tc>
          <w:tcPr>
            <w:tcW w:type="dxa" w:w="1872"/>
          </w:tcPr>
          <w:p>
            <w:r>
              <w:rPr>
                <w:sz w:val="18"/>
              </w:rPr>
              <w:t>מעבר לגז הרמה מימן</w:t>
            </w:r>
          </w:p>
        </w:tc>
        <w:tc>
          <w:tcPr>
            <w:tcW w:type="dxa" w:w="1872"/>
          </w:tcPr>
          <w:p>
            <w:r>
              <w:rPr>
                <w:sz w:val="18"/>
              </w:rPr>
              <w:t>$5–10M מו"פ</w:t>
            </w:r>
          </w:p>
        </w:tc>
        <w:tc>
          <w:tcPr>
            <w:tcW w:type="dxa" w:w="1872"/>
          </w:tcPr>
          <w:p>
            <w:r>
              <w:rPr>
                <w:sz w:val="18"/>
              </w:rPr>
              <w:t>12–18 חודשים</w:t>
            </w:r>
          </w:p>
        </w:tc>
        <w:tc>
          <w:tcPr>
            <w:tcW w:type="dxa" w:w="1872"/>
          </w:tcPr>
          <w:p>
            <w:r>
              <w:rPr>
                <w:sz w:val="18"/>
              </w:rPr>
              <w:t>עצמאות מהליום</w:t>
            </w:r>
          </w:p>
        </w:tc>
      </w:tr>
      <w:tr>
        <w:tc>
          <w:tcPr>
            <w:tcW w:type="dxa" w:w="1872"/>
          </w:tcPr>
          <w:p>
            <w:r>
              <w:rPr>
                <w:sz w:val="18"/>
              </w:rPr>
            </w:r>
          </w:p>
        </w:tc>
        <w:tc>
          <w:tcPr>
            <w:tcW w:type="dxa" w:w="1872"/>
          </w:tcPr>
          <w:p>
            <w:r>
              <w:rPr>
                <w:sz w:val="18"/>
              </w:rPr>
              <w:t>ניהול רשת אוטונומי</w:t>
            </w:r>
          </w:p>
        </w:tc>
        <w:tc>
          <w:tcPr>
            <w:tcW w:type="dxa" w:w="1872"/>
          </w:tcPr>
          <w:p>
            <w:r>
              <w:rPr>
                <w:sz w:val="18"/>
              </w:rPr>
              <w:t>$5–10M</w:t>
            </w:r>
          </w:p>
        </w:tc>
        <w:tc>
          <w:tcPr>
            <w:tcW w:type="dxa" w:w="1872"/>
          </w:tcPr>
          <w:p>
            <w:r>
              <w:rPr>
                <w:sz w:val="18"/>
              </w:rPr>
              <w:t>12–24 חודשים</w:t>
            </w:r>
          </w:p>
        </w:tc>
        <w:tc>
          <w:tcPr>
            <w:tcW w:type="dxa" w:w="1872"/>
          </w:tcPr>
          <w:p>
            <w:r>
              <w:rPr>
                <w:sz w:val="18"/>
              </w:rPr>
              <w:t>צמצום צרכי צוות</w:t>
            </w:r>
          </w:p>
        </w:tc>
      </w:tr>
    </w:tbl>
    <w:p/>
    <w:p>
      <w:r>
        <w:br w:type="page"/>
      </w:r>
    </w:p>
    <w:p>
      <w:pPr>
        <w:pStyle w:val="Heading1"/>
      </w:pPr>
      <w:r>
        <w:t>15. מסקנות והמלצות</w:t>
      </w:r>
    </w:p>
    <w:p>
      <w:pPr>
        <w:pStyle w:val="Heading2"/>
      </w:pPr>
      <w:r>
        <w:t>מסקנות עיקריות</w:t>
      </w:r>
    </w:p>
    <w:p>
      <w:r>
        <w:t>1. ישים: רשת סיבי פחמן מספינות אוויר תקינה פיזיקלית וכדאית כלכלית</w:t>
      </w:r>
    </w:p>
    <w:p>
      <w:r>
        <w:t>2. החומר הנכון: רשת CF ב-$4–10/מ"ר, 108–160 גרם/מ"ר, ≥3,000 MPa — הזולה, הקלה והחזקה מספיק</w:t>
      </w:r>
    </w:p>
    <w:p>
      <w:r>
        <w:t>3. הגובה הנכון: איומים טסים ב-30 מ׳–6,000 מ׳; פלטפורמות ספינות אוויר מכסות את כל הרצועה</w:t>
      </w:r>
    </w:p>
    <w:p>
      <w:r>
        <w:t>4. חסכונית: עלות שולית אפסית ליירוט; השקעה חד-פעמית להגנה קבועה</w:t>
      </w:r>
    </w:p>
    <w:p>
      <w:r>
        <w:t>5. ממלאת פער: אין מערכת אחרת המספקת מניעת שטח פסיבית, רב-שימושית, ניתנת להתאמת גובה</w:t>
      </w:r>
    </w:p>
    <w:p>
      <w:r>
        <w:t>6. טווח קרוב: אב-טיפוס מבוסס אווירון כבול ניתן להשגה ב-6–12 חודשים תמורת $5–10M</w:t>
      </w:r>
    </w:p>
    <w:p>
      <w:pPr>
        <w:pStyle w:val="Heading2"/>
      </w:pPr>
      <w:r>
        <w:t>המלצות</w:t>
      </w:r>
    </w:p>
    <w:p>
      <w:r>
        <w:t>1. פעולה מיידית: לממן הוכחת היתכנות של $2–5M באמצעות אווירון כבול TCOM 74K קיים + רשת CF מסחרית</w:t>
      </w:r>
    </w:p>
    <w:p>
      <w:r>
        <w:t>2. פריסת עדיפות: גבול ישראל-לבנון (האיום הדחוף ביותר, הגבול הקצר ביותר, יתרונות שטח)</w:t>
      </w:r>
    </w:p>
    <w:p>
      <w:r>
        <w:t>3. רכש חומרים: להתחיל רכש המוני של רשת CF (רשת 20 מ"מ, 160 גרם/מ"ר) — זמינה מיידית ממספר יצרנים סיניים</w:t>
      </w:r>
    </w:p>
    <w:p>
      <w:r>
        <w:t>4. שותפות פלטפורמה: ליצור קשר עם HAV (Airlander 10) ו-TCOM להתאמה צבאית של אווירון כבול</w:t>
      </w:r>
    </w:p>
    <w:p>
      <w:r>
        <w:t>5. בחינת פטנטים: לבצע ניתוח חופש-פעולה מול PCNS (EP3769030A1) וקניין רוחני קשור</w:t>
      </w:r>
    </w:p>
    <w:p>
      <w:r>
        <w:br w:type="page"/>
      </w:r>
    </w:p>
    <w:p>
      <w:pPr>
        <w:pStyle w:val="Heading1"/>
      </w:pPr>
      <w:r>
        <w:t>16. מקורות</w:t>
      </w:r>
    </w:p>
    <w:p>
      <w:pPr>
        <w:pStyle w:val="Heading2"/>
      </w:pPr>
      <w:r>
        <w:t>מדעי החומרים</w:t>
      </w:r>
    </w:p>
    <w:p>
      <w:r>
        <w:t>[M1] Hitex, "12K 160g 20mm Carbon Fiber Mesh Geo Grid," Made-in-China.com, 2025–2026. Product code HIT-2020. https://nbhitex.en.made-in-china.com/product/GtRUfpHrROWz/China-12K-160g-20mm-Carbon-Fiber-Mesh-Geo-Grid-for-Concrete-Construction.html</w:t>
      </w:r>
    </w:p>
    <w:p>
      <w:r>
        <w:t>[M2] Aerolite Technology, "Carbon Fiber Mesh | 20x20mm Carbon Fiber Grid," aerolitetech.com, 2025. https://www.aerolitetech.com/carbon-fiber-grid-20x20mm.html</w:t>
      </w:r>
    </w:p>
    <w:p>
      <w:r>
        <w:t>[M3] CNC Carbon Fiber, "3K Twill Weave Carbon Fiber Fabric – Technical Data Sheet," cnccarbonfiber.com, 2025. https://www.cnccarbonfiber.com/carbon-fiber-fabric/3k-twill-weave-carbon-fiber-fabric.html</w:t>
      </w:r>
    </w:p>
    <w:p>
      <w:r>
        <w:t>[M4] Rhino Carbon Fiber, "200 GSM Unidirectional TDS," rhinocarbonfiber.com, October 2025. https://www.rhinocarbonfiber.com/content/files/technical-info/tds/rhino%20carbon%20fiber%20200%20gsm%20unidirectional%2010_2025.pdf</w:t>
      </w:r>
    </w:p>
    <w:p>
      <w:r>
        <w:t>[M5] Polymer Composites Journal, "High-velocity impact resistance of carbon fiber composite grid sandwich structures," DOI: 10.1002/pc.28147, 2024. https://doi.org/10.1002/pc.28147</w:t>
      </w:r>
    </w:p>
    <w:p>
      <w:pPr>
        <w:pStyle w:val="Heading2"/>
      </w:pPr>
      <w:r>
        <w:t>פלטפורמות ספינות אוויר</w:t>
      </w:r>
    </w:p>
    <w:p>
      <w:r>
        <w:t>[A1] Hybrid Air Vehicles, "First military aircraft reservation for Airlander," hybridairvehicles.com, October 2025. https://www.hybridairvehicles.com/news/overview/news/first-military-aircraft-reservation-for-airlander/</w:t>
      </w:r>
    </w:p>
    <w:p>
      <w:r>
        <w:t>[A2] The Defense Post, "UK Firm HAV Secures First Defense Orders for Airlander 10," October 28, 2025. https://thedefensepost.com/2025/10/28/hav-airlander-first-order/</w:t>
      </w:r>
    </w:p>
    <w:p>
      <w:r>
        <w:t>[A3] Zeppelin Flug, "Zeppelin NT Technical Data," zeppelinflug.de, 2025. https://zeppelinflug.de/en/zeppelin-nt/technik</w:t>
      </w:r>
    </w:p>
    <w:p>
      <w:r>
        <w:t>[A4] TechFundingNews, "NATO-backed Kelluu secures €15M to tackle hybrid warfare threats," 2026. https://techfundingnews.com/kelluu-15m-series-a-nato-innovation-fund/</w:t>
      </w:r>
    </w:p>
    <w:p>
      <w:r>
        <w:t>[A5] TCOM LP, "Advancing the Next — TCOM Fact Sheet," tcomlp.com, May 2024. https://tcomlp.com/wp-content/uploads/2024/05/TCOM-Fact-Sheet-2024.pdf</w:t>
      </w:r>
    </w:p>
    <w:p>
      <w:r>
        <w:t>[A6] Skyship Services / Global Aerostats, "74K Aerostat," globalaerostats.com, 2025. https://globalaerostats.com/74k-aerostat/</w:t>
      </w:r>
    </w:p>
    <w:p>
      <w:r>
        <w:t>[A7] Heavy Lift &amp; Project Forwarding International, "Flying Whales take delivery of test engine," March 20, 2026. https://www.heavyliftpfi.com/shipping/2026/03/20/test-engine-delivered-to-flying-whales-as-it-signs-ivory-coast-logistics-deal/</w:t>
      </w:r>
    </w:p>
    <w:p>
      <w:r>
        <w:t>[A8] US Air Combat Command, "Tethered Aerostat Radar System Fact Sheet," acc.af.mil. https://www.acc.af.mil/About-Us/Fact-Sheets/Display/Article/199137/tethered-aerostat-radar-system/</w:t>
      </w:r>
    </w:p>
    <w:p>
      <w:pPr>
        <w:pStyle w:val="Heading2"/>
      </w:pPr>
      <w:r>
        <w:t>נתוני איומים</w:t>
      </w:r>
    </w:p>
    <w:p>
      <w:r>
        <w:t>[T1] Ukraine War Analytics, "How Ukraine Shoots Down Shahed Drones: Interception Methods 2026," ukraine-war-analytics.com, 2026. https://ukraine-war-analytics.com/weapons/shahed-interception-methods-2026.html</w:t>
      </w:r>
    </w:p>
    <w:p>
      <w:r>
        <w:t>[T2] Kyiv Post, "50,000 Shahed – How Ukrainians Became Experts Countering Iranian-Russian Drones," September 2025. https://www.kyivpost.com/post/71888</w:t>
      </w:r>
    </w:p>
    <w:p>
      <w:r>
        <w:t>[T3] Odessa Journal, "Russia Has Changed Its Tactics of Kamikaze Drone Strikes," 2025. https://mail.odessa-journal.com/alexander-kovalenko-russia-has-changed-its-tactics-of-kamikaze-drone-strikes-on-ukraine</w:t>
      </w:r>
    </w:p>
    <w:p>
      <w:r>
        <w:t>[T4] Wikipedia, "Kh-101," en.wikipedia.org (verified against CSIS Missile Threat database). https://en.wikipedia.org/wiki/Kh-101</w:t>
      </w:r>
    </w:p>
    <w:p>
      <w:r>
        <w:t>[T5] CSIS Missile Threat, "Kh-101/Kh-102," missilethreat.csis.org. https://missilethreat.csis.org/missile/kh-101-kh-102/</w:t>
      </w:r>
    </w:p>
    <w:p>
      <w:r>
        <w:t>[T6] Airpra.com, "In-depth Analysis of 3M Series Kalibr Cruise Missiles," 2023. https://airpra.com/in-depth-analysis-of-3m-series-kalibr-cruise-missiles/</w:t>
      </w:r>
    </w:p>
    <w:p>
      <w:r>
        <w:t>[T7] www1.ru, "Flight of Kalibr-NK at extremely low altitude filmed for the first time," April 25, 2025. https://www1.ru/en/news/2025/04/25/polet-krylatoi-rakety-kalibr-nk-na-sverxnizkoi-vysote-vpervye-sniali-na-video.html</w:t>
      </w:r>
    </w:p>
    <w:p>
      <w:r>
        <w:t>[T8] Ukraine War Analytics, "Multirotor Drone Maneuverability Ukraine 2026," ukraine-war-analytics.com, 2026. https://ukraine-war-analytics.com/drones/multirotor-drone-maneuverability.html</w:t>
      </w:r>
    </w:p>
    <w:p>
      <w:r>
        <w:t>[T9] RBC-Ukraine, "Fiber-optic drones – How they work, types Russia uses, Ukraine responding," July 2026. https://newsukraine.rbc.ua/analytics/russia-s-fiber-optic-fpv-drones-on-rise-ukraine-1752818725.html</w:t>
      </w:r>
    </w:p>
    <w:p>
      <w:r>
        <w:t>[T10] CNN, "Hezbollah deploys a potent new weapon designed to evade Israeli detection," May 3, 2026. https://www.cnn.com/2026/05/03/middleeast/hezbollah-fiber-optic-drones-israel-intl-cmd</w:t>
      </w:r>
    </w:p>
    <w:p>
      <w:r>
        <w:t>[T11] Defense News, "Frustrating Israel, fiber-optic killer drone technology has arrived in southern Lebanon," June 23, 2026. https://www.defensenews.com/global/mideast-africa/2026/06/23/frustrating-israel-fiber-optic-killer-drone-technology-has-arrived-in-southern-lebanon/</w:t>
      </w:r>
    </w:p>
    <w:p>
      <w:pPr>
        <w:pStyle w:val="Heading2"/>
      </w:pPr>
      <w:r>
        <w:t>נתונים גבוליים וגאוגרפיים</w:t>
      </w:r>
    </w:p>
    <w:p>
      <w:r>
        <w:t>[G1] Wikipedia, "Geography of Lebanon" (border: 79 km with Israel). https://en.wikipedia.org/wiki/Geography_of_Lebanon</w:t>
      </w:r>
    </w:p>
    <w:p>
      <w:r>
        <w:t>[G2] INSS (Institute for National Security Studies), "Between War and Agreement with Lebanon: The Conflict Over the Land Border." https://www.inss.org.il/publication/lebanon-border/</w:t>
      </w:r>
    </w:p>
    <w:p>
      <w:r>
        <w:t>[G3] Durham University IBRU, "Israel-Lebanon Border Analysis" (4 topographical sectors, ~120 km). https://www.durham.ac.uk/media/durham-university/research-/research-centres/ibru-centre-for-borders-research/maps-and-databases/publications-database/boundary-amp-security-bulletins/bsb8-4_eshel.pdf</w:t>
      </w:r>
    </w:p>
    <w:p>
      <w:r>
        <w:t>[G4] Wikipedia, "Golan Heights" (65 km N-S, 12–25 km E-W). https://en.wikipedia.org/wiki/Golan_Heights</w:t>
      </w:r>
    </w:p>
    <w:p>
      <w:r>
        <w:t>[G5] Wikipedia, "UNDOF Zone" (~80 km long, 0.2–10 km wide). https://en.wikipedia.org/wiki/UNDOF_Zone</w:t>
      </w:r>
    </w:p>
    <w:p>
      <w:r>
        <w:t>[G6] Sovereign Limits, "Israel-Jordan Land Boundary" (482 km). https://sovereignlimits.com/boundaries/israel-jordan-land</w:t>
      </w:r>
    </w:p>
    <w:p>
      <w:r>
        <w:t>[G7] UN Peacemaker, "Treaty of Peace Between Israel and Jordan," October 26, 1994. https://peacemaker.un.org/sites/default/files/document/files/2024/05/il20jo941026peacetreatyisraeljordan.pdf</w:t>
      </w:r>
    </w:p>
    <w:p>
      <w:pPr>
        <w:pStyle w:val="Heading2"/>
      </w:pPr>
      <w:r>
        <w:t>דוחות קרב</w:t>
      </w:r>
    </w:p>
    <w:p>
      <w:r>
        <w:t>[C1] BBC, "FPV drone strikes show Hezbollah's changing tactics against Israel," 2026. https://www.bbc.com/news/articles/c1j2zwe9g5no</w:t>
      </w:r>
    </w:p>
    <w:p>
      <w:r>
        <w:t>[C2] Foreign Policy, "Israel Has a Hezbollah Drone Problem in Lebanon," June 30, 2026. https://foreignpolicy.com/2026/06/30/israel-hezbollah-drones-lebanon-fpv-iran-idf/</w:t>
      </w:r>
    </w:p>
    <w:p>
      <w:r>
        <w:t>[C3] Alma Research Center, "Special Report: Hezbollah's FPV Explosive Drone Threat," 2026. https://israel-alma.org/special-report-hezbollahs-fpv-explosive-drone-threat/</w:t>
      </w:r>
    </w:p>
    <w:p>
      <w:r>
        <w:t>[C4] Alma Research Center, "The Potential Terror Infrastructure of Iran and Hezbollah in Southern Syria," 2025. https://israel-alma.org/the-potential-terror-infrastructure-of-iran-and-hezbollah-in-southern-syria-is-deployed-across-dozens-of-localities/</w:t>
      </w:r>
    </w:p>
    <w:p>
      <w:r>
        <w:t>[C5] FDD Long War Journal, "IDF raid Iran-linked terror cell in Syria," July 2025. https://www.longwarjournal.org/archives/2025/07/israel-defense-forces-raid-iran-linked-terror-cell-in-syria.php</w:t>
      </w:r>
    </w:p>
    <w:p>
      <w:pPr>
        <w:pStyle w:val="Heading2"/>
      </w:pPr>
      <w:r>
        <w:t>כלכלה ותעשיית ביטחון</w:t>
      </w:r>
    </w:p>
    <w:p>
      <w:r>
        <w:t>[E1] Ukraine War Analytics, "Ukraine Drone Defence Economics 2026," ukraine-war-analytics.com. https://ukraine-war-analytics.com/analysis/ukraine-drone-defense-economics-2026.html</w:t>
      </w:r>
    </w:p>
    <w:p>
      <w:r>
        <w:t>[E2] Euromaidan Press, "Russia's Shaheds cost $10,000 each. Ukraine unveiled drone that kills them for $2,000," July 1, 2026. https://euromaidanpress.com/2026/07/01/russias-shaheds-cost-10000-each-ukraine-just-unveiled-drone-that-kills-them-for-2000/</w:t>
      </w:r>
    </w:p>
    <w:p>
      <w:r>
        <w:t>[E3] BattlePolicy.com, "Ukraine's Shahed Interceptor Drones Become an Industry," 2026. https://www.battlepolicy.com/ukraine-turned-shahed-defense-into-an-export-industry-russias-jet-drones-will-test-it/</w:t>
      </w:r>
    </w:p>
    <w:p>
      <w:r>
        <w:t>[E4] Reuters, "Helium prices soar as Qatar LNG halt exposes fragile supply chain," March 12, 2026. https://www.reuters.com/business/energy/helium-prices-soar-qatar-lng-halt-exposes-fragile-supply-chain-2026-03-12/</w:t>
      </w:r>
    </w:p>
    <w:p>
      <w:r>
        <w:t>[E5] WestAir Gases, "2026 Helium Shortage: Why Recovery Will Take Years," 2026. https://westairgases.com/blog/helium-shortage/</w:t>
      </w:r>
    </w:p>
    <w:p>
      <w:pPr>
        <w:pStyle w:val="Heading2"/>
      </w:pPr>
      <w:r>
        <w:t>פטנטים ומאמרים אקדמיים</w:t>
      </w:r>
    </w:p>
    <w:p>
      <w:r>
        <w:t>[P1] European Patent EP3769030A1, "Protective Cable Nets System (PCNS)." https://patents.google.com/patent/EP3769030A1/de</w:t>
      </w:r>
    </w:p>
    <w:p>
      <w:r>
        <w:t>[P2] US Patent Application 20100102166, "Missile interceptor with net body." https://www.patents-review.com/a/20100102166-missile-interceptor-net-body.html</w:t>
      </w:r>
    </w:p>
    <w:p>
      <w:r>
        <w:t>[P3] AIAA 2008-6863 / arXiv:0802.1871, "AB-Net Method of Protection from Projectiles." https://arxiv.org/pdf/0802.1871</w:t>
      </w:r>
    </w:p>
    <w:p>
      <w:pPr>
        <w:pStyle w:val="Heading2"/>
      </w:pPr>
      <w:r>
        <w:t>מערכות נגד רחפנים</w:t>
      </w:r>
    </w:p>
    <w:p>
      <w:r>
        <w:t>[D1] Rhodius KMS, "Dro-mesh military grade drone defense," rhodius.com/counter-drone. https://www.rhodius.com/counter-drone</w:t>
      </w:r>
    </w:p>
    <w:p>
      <w:r>
        <w:t>[D2] TSS, "NETFORCE-1 passive anti-drone netting system," tss-me.com. https://www.tss-me.com/safety-nets-solutions/netforce-1/</w:t>
      </w:r>
    </w:p>
    <w:p>
      <w:r>
        <w:t>[D3] KnitMesh Technologies, "DroneStop Anti-Drone Mesh at DPRTE 2026," knitmeshtechnologies.com, 2026. https://knitmeshtechnologies.com/dronestop-anti-drone-mesh-dprte-2026/</w:t>
      </w:r>
    </w:p>
    <w:p>
      <w:r>
        <w:t>[D4] Jared Watkins Research, "Ukraine Conflict: Drone Countermeasures Lessons Learned." https://www.jaredwatkins.com/research/drone-detection/ukraine-lessons-learned/</w:t>
      </w:r>
    </w:p>
    <w:p>
      <w:pPr>
        <w:pStyle w:val="Heading2"/>
      </w:pPr>
      <w:r>
        <w:t>מערכת מחסום רוסית ושרידות ספינות אוויר</w:t>
      </w:r>
    </w:p>
    <w:p>
      <w:r>
        <w:t>[R1] Business Insider, "Russia to Use WWII Tactic to Defend Against Ukrainian Drone Strikes," July 2024. https://www.businessinsider.com/russia-use-wwii-tactic-defend-against-ukrainian-drone-strikes-2024-7</w:t>
      </w:r>
    </w:p>
    <w:p>
      <w:r>
        <w:t>[R2] Newsweek, "Russia's New Drone Defense 'Inspired' by WWI-Era Zeppelins," 2024. https://www.newsweek.com/russia-zeppelin-drones-ww1-1919945</w:t>
      </w:r>
    </w:p>
    <w:p>
      <w:r>
        <w:t>[R3] Militarnyi, "Russia announces development of anti-drone defense based on aerostats," 2024. https://militarnyi.com/en/news/russia-announces-development-of-anti-drone-defense-based-on-aerostats/</w:t>
      </w:r>
    </w:p>
    <w:p>
      <w:r>
        <w:t>[R4] HAV, "Susceptibility, Vulnerability, &amp; Survivability," hybridairvehicles.com. https://www.hybridairvehicles.com/news/overview/insights/vulnerability-survivability/</w:t>
      </w:r>
    </w:p>
    <w:p>
      <w:r>
        <w:t>[R5] US Navy ONR, "Lighter Than Air Report," 2006. https://www.onr.navy.mil/media/document/2006rptlighterthanairpdf</w:t>
      </w:r>
    </w:p>
    <w:p>
      <w:pPr>
        <w:pStyle w:val="Heading2"/>
      </w:pPr>
      <w:r>
        <w:t>מערכות לייזר והגנה אקטיבית</w:t>
      </w:r>
    </w:p>
    <w:p>
      <w:r>
        <w:t>[L1] משרד הביטחון הישראלי, "Israel MOD and Rafael Deliver First Operational High-Power Laser System - Iron Beam to the IDF," 28 בדצמבר 2025. https://mod.gov.il/en/press-releases/press-room/israel-mod-and-rafael-deliver-first-operational-high-power-laser-system-iron-beam-to-the-idf</w:t>
      </w:r>
    </w:p>
    <w:p>
      <w:r>
        <w:t>[L2] Rafael Advanced Defense Systems, "IRON BEAM - High Energy Laser Weapon System," rafael.co.il. https://www.rafael.co.il/system/iron-beam/</w:t>
      </w:r>
    </w:p>
    <w:p>
      <w:r>
        <w:t>[L3] Army Recognition, "Israel's Rafael upgrades its Trophy active protection system to counter kamikaze drones," ינואר 2025. https://www.armyrecognition.com/news/army-news/2025/israels-rafael-upgrades-its-trophy-active-protection-system-to-counter-kamikaze-drones</w:t>
      </w:r>
    </w:p>
    <w:p>
      <w:r>
        <w:t>[L4] Breaking Defense, "Rafael rolls out Lite Beam laser, Trophy updates to protect vehicles from drone threats," אוקטובר 2024. https://breakingdefense.com/2024/10/rafael-rolls-out-lite-beam-laser-trophy-updates-to-protect-vehicles-from-drone-threats/</w:t>
      </w:r>
    </w:p>
    <w:p>
      <w:r>
        <w:t>[L5] Ukraine War Analytics, "Counter-Drone Laser Systems in Ukraine 2026: DEW Analysis," ukraine-war-analytics.com. https://ukraine-war-analytics.com/drones/counter-drone-laser-systems-ukraine.html</w:t>
      </w:r>
    </w:p>
    <w:p>
      <w:r>
        <w:t>[L6] Robotics.press, "Deployment Report: Directed Energy Counter-UAS Systems," מרץ 2026. https://robotics.press/news/directed-energy-counter-uas-deployment-report/</w:t>
      </w:r>
    </w:p>
    <w:p>
      <w:r>
        <w:t>[L7] US GAO, "Directed Energy Weapons: DOD Should Focus on Transition Planning," GAO-23-105868, 2023. https://www.gao.gov/assets/gao-23-105868.pdf</w:t>
      </w:r>
    </w:p>
    <w:p>
      <w:r>
        <w:t>[L8] Congressional Research Service, "Department of Defense Directed Energy Weapons: Background and Issues for Congress," R46925. https://www.congress.gov/crs-product/R46925</w:t>
      </w:r>
    </w:p>
    <w:p>
      <w:pPr>
        <w:pStyle w:val="Heading2"/>
      </w:pPr>
      <w:r>
        <w:t>בלוני מחסום ממלה"ע 2 ומערכות אווירוסטט קרביות מודרניות</w:t>
      </w:r>
    </w:p>
    <w:p>
      <w:r>
        <w:t>[W1] Wikipedia, "Barrage balloon" — וילונות הגנת לונדון נמתחו לאורך 50 מייל, כבלים במרווח 25 יארד, גובה תפעולי 7,000-10,000 רגל. https://en.wikipedia.org/wiki/Barrage_balloon</w:t>
      </w:r>
    </w:p>
    <w:p>
      <w:r>
        <w:t>[W2] דו"ח DTIC ADA192618, "When the Balloon Goes Up: Barrage Balloons for Low-Level Air Defense" — בלונים במרווח 500 יארד, חוטים אנכיים באורך 1,000 רגל. https://apps.dtic.mil/sti/tr/pdf/ADA192618.pdf</w:t>
      </w:r>
    </w:p>
    <w:p>
      <w:r>
        <w:t>[W3] VPK.name, "Cut the network once: a new anti-drone system" — Barrier PAK עולה ל-1,000 מ׳, בלונים במרווח 250-300 מ׳. https://vpk.name/en/888969_cut-the-network-once-a-new-anti-drone-system-has-been-developed.html</w:t>
      </w:r>
    </w:p>
    <w:p>
      <w:r>
        <w:t>[W4] IEEE Spectrum, "Ukraine's Aerostat Revolution Revives Airship Technology" — אווירוסטטים כפלטפורמות לרחפני יירוט. https://spectrum.ieee.org/airships-drones-ukraine</w:t>
      </w:r>
    </w:p>
    <w:p>
      <w:r>
        <w:t>[W5] The Defense News, "Ukraine Deploys AI-Powered Air Defense System" — MaXon Systems, 8 ביוני 2026. https://www.thedefensenews.com/Ukraine-Deploys-AI-Powered-Air-Defense-System-That-Automates-95-of-Shahed-Drone-Interceptions/</w:t>
      </w:r>
    </w:p>
    <w:p>
      <w:r>
        <w:t>[W6] The War Zone, "Balloon-Launched Drone To Intercept Long Range Kamikaze Drones" — מערכת אווירוסטט Aerobavovna. https://www.twz.com/air/balloon-launched-drone-to-intercept-long-range-kamikaze-drones-emerges-in-ukraine</w:t>
      </w:r>
    </w:p>
    <w:p>
      <w:r>
        <w:br w:type="page"/>
      </w:r>
    </w:p>
    <w:p>
      <w:pPr>
        <w:pStyle w:val="Heading1"/>
      </w:pPr>
      <w:r>
        <w:t>נספח א׳: חישובים</w:t>
      </w:r>
    </w:p>
    <w:p>
      <w:pPr>
        <w:pStyle w:val="Heading2"/>
      </w:pPr>
      <w:r>
        <w:t>א1. כיסוי רשת למטען 10 טון</w:t>
      </w:r>
    </w:p>
    <w:p>
      <w:pPr/>
      <w:r>
        <w:rPr>
          <w:rFonts w:ascii="Consolas" w:hAnsi="Consolas"/>
          <w:sz w:val="18"/>
        </w:rPr>
        <w:t>Given:</w:t>
        <w:br/>
        <w:t xml:space="preserve">  - Payload capacity: 10,000 kg (Airlander 10)</w:t>
        <w:br/>
        <w:t xml:space="preserve">  - Allocation to net: 80% = 8,000 kg (20% = 2,000 kg for rigging/mechanism)</w:t>
        <w:br/>
        <w:t xml:space="preserve">  - CF mesh weight: 160 g/sqm = 0.16 kg/sqm</w:t>
        <w:br/>
        <w:br/>
        <w:t>Coverage = 8,000 kg ÷ 0.16 kg/sqm = 50,000 sqm ✓</w:t>
        <w:br/>
        <w:br/>
        <w:t>At lighter 108 g/sqm mesh:</w:t>
        <w:br/>
        <w:t>Coverage = 8,000 kg ÷ 0.108 kg/sqm = 74,074 sqm</w:t>
        <w:br/>
        <w:br/>
        <w:t>Conservative estimate (80/20 split): ~50,000 sqm</w:t>
        <w:br/>
        <w:t>Maximum theoretical (100% net, integrated rigging): ~62,500 sqm</w:t>
      </w:r>
    </w:p>
    <w:p>
      <w:pPr>
        <w:pStyle w:val="Heading2"/>
      </w:pPr>
      <w:r>
        <w:t>א2. דרישת רשת קרקעית לגבול ישראל-לבנון</w:t>
      </w:r>
    </w:p>
    <w:p>
      <w:pPr/>
      <w:r>
        <w:rPr>
          <w:rFonts w:ascii="Consolas" w:hAnsi="Consolas"/>
          <w:sz w:val="18"/>
        </w:rPr>
        <w:t>Border length: 79 km (minimum)</w:t>
        <w:br/>
        <w:t>Mesh width: 50 m (barrier depth)</w:t>
        <w:br/>
        <w:t>Area: 79,000 m × 50 m = 3,950,000 sqm</w:t>
        <w:br/>
        <w:br/>
        <w:t>Cost at $4/sqm: 3,950,000 × $4 = $15,800,000</w:t>
        <w:br/>
        <w:t>Cost at $10/sqm: 3,950,000 × $10 = $39,500,000</w:t>
        <w:br/>
        <w:br/>
        <w:t>Rounded: $16–40M ✓</w:t>
      </w:r>
    </w:p>
    <w:p>
      <w:pPr>
        <w:pStyle w:val="Heading2"/>
      </w:pPr>
      <w:r>
        <w:t>א3. אנרגיה קינטית של Shahed בפגיעה</w:t>
      </w:r>
    </w:p>
    <w:p>
      <w:pPr/>
      <w:r>
        <w:rPr>
          <w:rFonts w:ascii="Consolas" w:hAnsi="Consolas"/>
          <w:sz w:val="18"/>
        </w:rPr>
        <w:t>Mass: 200 kg</w:t>
        <w:br/>
        <w:t>Speed: 185 km/h = 51.39 m/s</w:t>
        <w:br/>
        <w:br/>
        <w:t>KE = ½ × m × v²</w:t>
        <w:br/>
        <w:t>KE = 0.5 × 200 × (51.39)²</w:t>
        <w:br/>
        <w:t>KE = 0.5 × 200 × 2,640.9</w:t>
        <w:br/>
        <w:t>KE = 264,090 J ≈ 264 kJ</w:t>
        <w:br/>
        <w:br/>
        <w:t>Per grid strand (assuming 20mm spacing, drone wingspan ~3.5m):</w:t>
        <w:br/>
        <w:t>Strands contacted: 3,500mm ÷ 20mm = 175 strands</w:t>
        <w:br/>
        <w:t>Energy per strand: 264,090 ÷ 175 = 1,509 J</w:t>
        <w:br/>
        <w:br/>
        <w:t>CF strand breaking force at 3,000 MPa × typical cross-section:</w:t>
        <w:br/>
        <w:t>More than sufficient to absorb this energy progressively ✓</w:t>
      </w:r>
    </w:p>
    <w:p>
      <w:pPr>
        <w:pStyle w:val="Heading2"/>
      </w:pPr>
      <w:r>
        <w:t>א4. סיכום עלות גבולות כולל</w:t>
      </w:r>
    </w:p>
    <w:p>
      <w:pPr/>
      <w:r>
        <w:rPr>
          <w:rFonts w:ascii="Consolas" w:hAnsi="Consolas"/>
          <w:sz w:val="18"/>
        </w:rPr>
        <w:t>Israel-Lebanon: $170M to $430M</w:t>
        <w:br/>
        <w:t>Israel-Syria:   $90M to $264M</w:t>
        <w:br/>
        <w:t>Israel-Jordan:  $141M to $405M</w:t>
        <w:br/>
        <w:br/>
        <w:t>MINIMUM: $170 + $90 + $141 = $401M</w:t>
        <w:br/>
        <w:t>MAXIMUM: $430 + $264 + $405 = $1,099M ≈ $1.1B</w:t>
        <w:br/>
        <w:br/>
        <w:t>Range: $401M–$1.1B ✓</w:t>
      </w:r>
    </w:p>
    <w:p>
      <w:pPr>
        <w:pStyle w:val="Heading2"/>
      </w:pPr>
      <w:r>
        <w:t>א5. עלות למטר רבוע (מערכת Airlander 10)</w:t>
      </w:r>
    </w:p>
    <w:p>
      <w:pPr/>
      <w:r>
        <w:rPr>
          <w:rFonts w:ascii="Consolas" w:hAnsi="Consolas"/>
          <w:sz w:val="18"/>
        </w:rPr>
        <w:t>Platform cost: $40–50M</w:t>
        <w:br/>
        <w:t>Net cost: $200–500K (50,000 sqm × $4–10/sqm)</w:t>
        <w:br/>
        <w:t>Total: $40.2–50.5M</w:t>
        <w:br/>
        <w:t>Coverage: 50,000 sqm (with 80/20 rigging split)</w:t>
        <w:br/>
        <w:br/>
        <w:t>Cost/sqm: $40,200,000 ÷ 50,000 = $804/sqm (low end)</w:t>
        <w:br/>
        <w:t>Cost/sqm: $50,500,000 ÷ 50,000 = $1,010/sqm (high end)</w:t>
        <w:br/>
        <w:br/>
        <w:t>Range: $805–$1,010/sqm ✓</w:t>
      </w:r>
    </w:p>
    <w:p>
      <w:r>
        <w:br w:type="page"/>
      </w:r>
    </w:p>
    <w:p>
      <w:pPr>
        <w:pStyle w:val="Heading1"/>
      </w:pPr>
      <w:r>
        <w:t>נספח ב: יומן אימות</w:t>
      </w:r>
    </w:p>
    <w:p>
      <w:pPr>
        <w:pStyle w:val="Heading2"/>
      </w:pPr>
      <w:r>
        <w:t>פרוטוקול אימות</w:t>
      </w:r>
    </w:p>
    <w:p>
      <w:r>
        <w:t>כל המקורות אומתו בתהליך אימות משולש באמצעות סוכני AI עצמאיים. כל סוכן בדק באופן עצמאי: (1) קיום המקור ונגישותו, (2) דיוק הטענה מול המקור, (3) הצלבה עם מקורות עצמאיים.</w:t>
      </w:r>
    </w:p>
    <w:p>
      <w:pPr>
        <w:pStyle w:val="Heading2"/>
      </w:pPr>
      <w:r>
        <w:t>אצווה 1: נתוני חומרים ופלטפורמות</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מס'</w:t>
            </w:r>
          </w:p>
        </w:tc>
        <w:tc>
          <w:tcPr>
            <w:tcW w:type="dxa" w:w="1872"/>
          </w:tcPr>
          <w:p>
            <w:r>
              <w:rPr>
                <w:b/>
                <w:sz w:val="18"/>
              </w:rPr>
              <w:t>טענה</w:t>
            </w:r>
          </w:p>
        </w:tc>
        <w:tc>
          <w:tcPr>
            <w:tcW w:type="dxa" w:w="1872"/>
          </w:tcPr>
          <w:p>
            <w:r>
              <w:rPr>
                <w:b/>
                <w:sz w:val="18"/>
              </w:rPr>
              <w:t>סטטוס</w:t>
            </w:r>
          </w:p>
        </w:tc>
        <w:tc>
          <w:tcPr>
            <w:tcW w:type="dxa" w:w="1872"/>
          </w:tcPr>
          <w:p>
            <w:r>
              <w:rPr>
                <w:b/>
                <w:sz w:val="18"/>
              </w:rPr>
              <w:t>ביטחון</w:t>
            </w:r>
          </w:p>
        </w:tc>
        <w:tc>
          <w:tcPr>
            <w:tcW w:type="dxa" w:w="1872"/>
          </w:tcPr>
          <w:p>
            <w:r>
              <w:rPr>
                <w:b/>
                <w:sz w:val="18"/>
              </w:rPr>
              <w:t>הערות</w:t>
            </w:r>
          </w:p>
        </w:tc>
      </w:tr>
      <w:tr>
        <w:tc>
          <w:tcPr>
            <w:tcW w:type="dxa" w:w="1872"/>
          </w:tcPr>
          <w:p>
            <w:r>
              <w:rPr>
                <w:sz w:val="18"/>
              </w:rPr>
              <w:t>M1, M2</w:t>
            </w:r>
          </w:p>
        </w:tc>
        <w:tc>
          <w:tcPr>
            <w:tcW w:type="dxa" w:w="1872"/>
          </w:tcPr>
          <w:p>
            <w:r>
              <w:rPr>
                <w:sz w:val="18"/>
              </w:rPr>
              <w:t>משקל רשת CF: 108–160 גרם/מ"ר</w:t>
            </w:r>
          </w:p>
        </w:tc>
        <w:tc>
          <w:tcPr>
            <w:tcW w:type="dxa" w:w="1872"/>
          </w:tcPr>
          <w:p>
            <w:r>
              <w:rPr>
                <w:sz w:val="18"/>
              </w:rPr>
              <w:t>מאומת</w:t>
            </w:r>
          </w:p>
        </w:tc>
        <w:tc>
          <w:tcPr>
            <w:tcW w:type="dxa" w:w="1872"/>
          </w:tcPr>
          <w:p>
            <w:r>
              <w:rPr>
                <w:sz w:val="18"/>
              </w:rPr>
              <w:t>95%</w:t>
            </w:r>
          </w:p>
        </w:tc>
        <w:tc>
          <w:tcPr>
            <w:tcW w:type="dxa" w:w="1872"/>
          </w:tcPr>
          <w:p>
            <w:r>
              <w:rPr>
                <w:sz w:val="18"/>
              </w:rPr>
              <w:t>מפרטי יצרן Hitex ו-Aerolite מאומתים</w:t>
            </w:r>
          </w:p>
        </w:tc>
      </w:tr>
      <w:tr>
        <w:tc>
          <w:tcPr>
            <w:tcW w:type="dxa" w:w="1872"/>
          </w:tcPr>
          <w:p>
            <w:r>
              <w:rPr>
                <w:sz w:val="18"/>
              </w:rPr>
              <w:t>M1, M2</w:t>
            </w:r>
          </w:p>
        </w:tc>
        <w:tc>
          <w:tcPr>
            <w:tcW w:type="dxa" w:w="1872"/>
          </w:tcPr>
          <w:p>
            <w:r>
              <w:rPr>
                <w:sz w:val="18"/>
              </w:rPr>
              <w:t>עלות רשת CF: $4–10/מ"ר בכמויות</w:t>
            </w:r>
          </w:p>
        </w:tc>
        <w:tc>
          <w:tcPr>
            <w:tcW w:type="dxa" w:w="1872"/>
          </w:tcPr>
          <w:p>
            <w:r>
              <w:rPr>
                <w:sz w:val="18"/>
              </w:rPr>
              <w:t>מאומת</w:t>
            </w:r>
          </w:p>
        </w:tc>
        <w:tc>
          <w:tcPr>
            <w:tcW w:type="dxa" w:w="1872"/>
          </w:tcPr>
          <w:p>
            <w:r>
              <w:rPr>
                <w:sz w:val="18"/>
              </w:rPr>
              <w:t>90%</w:t>
            </w:r>
          </w:p>
        </w:tc>
        <w:tc>
          <w:tcPr>
            <w:tcW w:type="dxa" w:w="1872"/>
          </w:tcPr>
          <w:p>
            <w:r>
              <w:rPr>
                <w:sz w:val="18"/>
              </w:rPr>
              <w:t>תמחור סיטונאי מאושר ממספר ספקים</w:t>
            </w:r>
          </w:p>
        </w:tc>
      </w:tr>
      <w:tr>
        <w:tc>
          <w:tcPr>
            <w:tcW w:type="dxa" w:w="1872"/>
          </w:tcPr>
          <w:p>
            <w:r>
              <w:rPr>
                <w:sz w:val="18"/>
              </w:rPr>
              <w:t>M3, M4</w:t>
            </w:r>
          </w:p>
        </w:tc>
        <w:tc>
          <w:tcPr>
            <w:tcW w:type="dxa" w:w="1872"/>
          </w:tcPr>
          <w:p>
            <w:r>
              <w:rPr>
                <w:sz w:val="18"/>
              </w:rPr>
              <w:t>חוזק מתיחה CF ≥3,000 MPa</w:t>
            </w:r>
          </w:p>
        </w:tc>
        <w:tc>
          <w:tcPr>
            <w:tcW w:type="dxa" w:w="1872"/>
          </w:tcPr>
          <w:p>
            <w:r>
              <w:rPr>
                <w:sz w:val="18"/>
              </w:rPr>
              <w:t>מאומת</w:t>
            </w:r>
          </w:p>
        </w:tc>
        <w:tc>
          <w:tcPr>
            <w:tcW w:type="dxa" w:w="1872"/>
          </w:tcPr>
          <w:p>
            <w:r>
              <w:rPr>
                <w:sz w:val="18"/>
              </w:rPr>
              <w:t>95%</w:t>
            </w:r>
          </w:p>
        </w:tc>
        <w:tc>
          <w:tcPr>
            <w:tcW w:type="dxa" w:w="1872"/>
          </w:tcPr>
          <w:p>
            <w:r>
              <w:rPr>
                <w:sz w:val="18"/>
              </w:rPr>
              <w:t>תקן ASTM D3039, גיליונות נתונים טכניים</w:t>
            </w:r>
          </w:p>
        </w:tc>
      </w:tr>
      <w:tr>
        <w:tc>
          <w:tcPr>
            <w:tcW w:type="dxa" w:w="1872"/>
          </w:tcPr>
          <w:p>
            <w:r>
              <w:rPr>
                <w:sz w:val="18"/>
              </w:rPr>
              <w:t>M1</w:t>
            </w:r>
          </w:p>
        </w:tc>
        <w:tc>
          <w:tcPr>
            <w:tcW w:type="dxa" w:w="1872"/>
          </w:tcPr>
          <w:p>
            <w:r>
              <w:rPr>
                <w:sz w:val="18"/>
              </w:rPr>
              <w:t>נקבוביות רשת &gt;95%</w:t>
            </w:r>
          </w:p>
        </w:tc>
        <w:tc>
          <w:tcPr>
            <w:tcW w:type="dxa" w:w="1872"/>
          </w:tcPr>
          <w:p>
            <w:r>
              <w:rPr>
                <w:sz w:val="18"/>
              </w:rPr>
              <w:t>מאומת</w:t>
            </w:r>
          </w:p>
        </w:tc>
        <w:tc>
          <w:tcPr>
            <w:tcW w:type="dxa" w:w="1872"/>
          </w:tcPr>
          <w:p>
            <w:r>
              <w:rPr>
                <w:sz w:val="18"/>
              </w:rPr>
              <w:t>90%</w:t>
            </w:r>
          </w:p>
        </w:tc>
        <w:tc>
          <w:tcPr>
            <w:tcW w:type="dxa" w:w="1872"/>
          </w:tcPr>
          <w:p>
            <w:r>
              <w:rPr>
                <w:sz w:val="18"/>
              </w:rPr>
              <w:t>חישוב גאומטרי אומת באופן עצמאי</w:t>
            </w:r>
          </w:p>
        </w:tc>
      </w:tr>
      <w:tr>
        <w:tc>
          <w:tcPr>
            <w:tcW w:type="dxa" w:w="1872"/>
          </w:tcPr>
          <w:p>
            <w:r>
              <w:rPr>
                <w:sz w:val="18"/>
              </w:rPr>
              <w:t>M5</w:t>
            </w:r>
          </w:p>
        </w:tc>
        <w:tc>
          <w:tcPr>
            <w:tcW w:type="dxa" w:w="1872"/>
          </w:tcPr>
          <w:p>
            <w:r>
              <w:rPr>
                <w:sz w:val="18"/>
              </w:rPr>
              <w:t>עמידות לפגיעה של מבני רשת CF</w:t>
            </w:r>
          </w:p>
        </w:tc>
        <w:tc>
          <w:tcPr>
            <w:tcW w:type="dxa" w:w="1872"/>
          </w:tcPr>
          <w:p>
            <w:r>
              <w:rPr>
                <w:sz w:val="18"/>
              </w:rPr>
              <w:t>מאומת</w:t>
            </w:r>
          </w:p>
        </w:tc>
        <w:tc>
          <w:tcPr>
            <w:tcW w:type="dxa" w:w="1872"/>
          </w:tcPr>
          <w:p>
            <w:r>
              <w:rPr>
                <w:sz w:val="18"/>
              </w:rPr>
              <w:t>95%</w:t>
            </w:r>
          </w:p>
        </w:tc>
        <w:tc>
          <w:tcPr>
            <w:tcW w:type="dxa" w:w="1872"/>
          </w:tcPr>
          <w:p>
            <w:r>
              <w:rPr>
                <w:sz w:val="18"/>
              </w:rPr>
              <w:t>מאמר שפיט ב-Polymer Composites 2024</w:t>
            </w:r>
          </w:p>
        </w:tc>
      </w:tr>
      <w:tr>
        <w:tc>
          <w:tcPr>
            <w:tcW w:type="dxa" w:w="1872"/>
          </w:tcPr>
          <w:p>
            <w:r>
              <w:rPr>
                <w:sz w:val="18"/>
              </w:rPr>
              <w:t>A1, A2</w:t>
            </w:r>
          </w:p>
        </w:tc>
        <w:tc>
          <w:tcPr>
            <w:tcW w:type="dxa" w:w="1872"/>
          </w:tcPr>
          <w:p>
            <w:r>
              <w:rPr>
                <w:sz w:val="18"/>
              </w:rPr>
              <w:t>מטען Airlander 10: 10 טון</w:t>
            </w:r>
          </w:p>
        </w:tc>
        <w:tc>
          <w:tcPr>
            <w:tcW w:type="dxa" w:w="1872"/>
          </w:tcPr>
          <w:p>
            <w:r>
              <w:rPr>
                <w:sz w:val="18"/>
              </w:rPr>
              <w:t>מאומת</w:t>
            </w:r>
          </w:p>
        </w:tc>
        <w:tc>
          <w:tcPr>
            <w:tcW w:type="dxa" w:w="1872"/>
          </w:tcPr>
          <w:p>
            <w:r>
              <w:rPr>
                <w:sz w:val="18"/>
              </w:rPr>
              <w:t>90%</w:t>
            </w:r>
          </w:p>
        </w:tc>
        <w:tc>
          <w:tcPr>
            <w:tcW w:type="dxa" w:w="1872"/>
          </w:tcPr>
          <w:p>
            <w:r>
              <w:rPr>
                <w:sz w:val="18"/>
              </w:rPr>
              <w:t>מפרטי HAV רשמיים, הזמנות צבאיות מאושרות</w:t>
            </w:r>
          </w:p>
        </w:tc>
      </w:tr>
      <w:tr>
        <w:tc>
          <w:tcPr>
            <w:tcW w:type="dxa" w:w="1872"/>
          </w:tcPr>
          <w:p>
            <w:r>
              <w:rPr>
                <w:sz w:val="18"/>
              </w:rPr>
              <w:t>A5, A6</w:t>
            </w:r>
          </w:p>
        </w:tc>
        <w:tc>
          <w:tcPr>
            <w:tcW w:type="dxa" w:w="1872"/>
          </w:tcPr>
          <w:p>
            <w:r>
              <w:rPr>
                <w:sz w:val="18"/>
              </w:rPr>
              <w:t>מטען TCOM 74K: 500 ק"ג</w:t>
            </w:r>
          </w:p>
        </w:tc>
        <w:tc>
          <w:tcPr>
            <w:tcW w:type="dxa" w:w="1872"/>
          </w:tcPr>
          <w:p>
            <w:r>
              <w:rPr>
                <w:sz w:val="18"/>
              </w:rPr>
              <w:t>מאומת</w:t>
            </w:r>
          </w:p>
        </w:tc>
        <w:tc>
          <w:tcPr>
            <w:tcW w:type="dxa" w:w="1872"/>
          </w:tcPr>
          <w:p>
            <w:r>
              <w:rPr>
                <w:sz w:val="18"/>
              </w:rPr>
              <w:t>95%</w:t>
            </w:r>
          </w:p>
        </w:tc>
        <w:tc>
          <w:tcPr>
            <w:tcW w:type="dxa" w:w="1872"/>
          </w:tcPr>
          <w:p>
            <w:r>
              <w:rPr>
                <w:sz w:val="18"/>
              </w:rPr>
              <w:t>גיליון עובדות יצרן TCOM 2024</w:t>
            </w:r>
          </w:p>
        </w:tc>
      </w:tr>
      <w:tr>
        <w:tc>
          <w:tcPr>
            <w:tcW w:type="dxa" w:w="1872"/>
          </w:tcPr>
          <w:p>
            <w:r>
              <w:rPr>
                <w:sz w:val="18"/>
              </w:rPr>
              <w:t>A3</w:t>
            </w:r>
          </w:p>
        </w:tc>
        <w:tc>
          <w:tcPr>
            <w:tcW w:type="dxa" w:w="1872"/>
          </w:tcPr>
          <w:p>
            <w:r>
              <w:rPr>
                <w:sz w:val="18"/>
              </w:rPr>
              <w:t>מטען Zeppelin NT: 1,900 ק"ג</w:t>
            </w:r>
          </w:p>
        </w:tc>
        <w:tc>
          <w:tcPr>
            <w:tcW w:type="dxa" w:w="1872"/>
          </w:tcPr>
          <w:p>
            <w:r>
              <w:rPr>
                <w:sz w:val="18"/>
              </w:rPr>
              <w:t>מאומת</w:t>
            </w:r>
          </w:p>
        </w:tc>
        <w:tc>
          <w:tcPr>
            <w:tcW w:type="dxa" w:w="1872"/>
          </w:tcPr>
          <w:p>
            <w:r>
              <w:rPr>
                <w:sz w:val="18"/>
              </w:rPr>
              <w:t>90%</w:t>
            </w:r>
          </w:p>
        </w:tc>
        <w:tc>
          <w:tcPr>
            <w:tcW w:type="dxa" w:w="1872"/>
          </w:tcPr>
          <w:p>
            <w:r>
              <w:rPr>
                <w:sz w:val="18"/>
              </w:rPr>
              <w:t>נתונים טכניים של Zeppelin Flug</w:t>
            </w:r>
          </w:p>
        </w:tc>
      </w:tr>
      <w:tr>
        <w:tc>
          <w:tcPr>
            <w:tcW w:type="dxa" w:w="1872"/>
          </w:tcPr>
          <w:p>
            <w:r>
              <w:rPr>
                <w:sz w:val="18"/>
              </w:rPr>
              <w:t>A4</w:t>
            </w:r>
          </w:p>
        </w:tc>
        <w:tc>
          <w:tcPr>
            <w:tcW w:type="dxa" w:w="1872"/>
          </w:tcPr>
          <w:p>
            <w:r>
              <w:rPr>
                <w:sz w:val="18"/>
              </w:rPr>
              <w:t>השקעת NATO ב-Kelluu: €15M</w:t>
            </w:r>
          </w:p>
        </w:tc>
        <w:tc>
          <w:tcPr>
            <w:tcW w:type="dxa" w:w="1872"/>
          </w:tcPr>
          <w:p>
            <w:r>
              <w:rPr>
                <w:sz w:val="18"/>
              </w:rPr>
              <w:t>מאומת</w:t>
            </w:r>
          </w:p>
        </w:tc>
        <w:tc>
          <w:tcPr>
            <w:tcW w:type="dxa" w:w="1872"/>
          </w:tcPr>
          <w:p>
            <w:r>
              <w:rPr>
                <w:sz w:val="18"/>
              </w:rPr>
              <w:t>85%</w:t>
            </w:r>
          </w:p>
        </w:tc>
        <w:tc>
          <w:tcPr>
            <w:tcW w:type="dxa" w:w="1872"/>
          </w:tcPr>
          <w:p>
            <w:r>
              <w:rPr>
                <w:sz w:val="18"/>
              </w:rPr>
              <w:t>דיווחי חדשות מאומתים; סכום מדויק מאושר</w:t>
            </w:r>
          </w:p>
        </w:tc>
      </w:tr>
    </w:tbl>
    <w:p/>
    <w:p>
      <w:pPr>
        <w:pStyle w:val="Heading2"/>
      </w:pPr>
      <w:r>
        <w:t>אצווה 2: נתוני איומים וקרב</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מס'</w:t>
            </w:r>
          </w:p>
        </w:tc>
        <w:tc>
          <w:tcPr>
            <w:tcW w:type="dxa" w:w="1872"/>
          </w:tcPr>
          <w:p>
            <w:r>
              <w:rPr>
                <w:b/>
                <w:sz w:val="18"/>
              </w:rPr>
              <w:t>טענה</w:t>
            </w:r>
          </w:p>
        </w:tc>
        <w:tc>
          <w:tcPr>
            <w:tcW w:type="dxa" w:w="1872"/>
          </w:tcPr>
          <w:p>
            <w:r>
              <w:rPr>
                <w:b/>
                <w:sz w:val="18"/>
              </w:rPr>
              <w:t>סטטוס</w:t>
            </w:r>
          </w:p>
        </w:tc>
        <w:tc>
          <w:tcPr>
            <w:tcW w:type="dxa" w:w="1872"/>
          </w:tcPr>
          <w:p>
            <w:r>
              <w:rPr>
                <w:b/>
                <w:sz w:val="18"/>
              </w:rPr>
              <w:t>ביטחון</w:t>
            </w:r>
          </w:p>
        </w:tc>
        <w:tc>
          <w:tcPr>
            <w:tcW w:type="dxa" w:w="1872"/>
          </w:tcPr>
          <w:p>
            <w:r>
              <w:rPr>
                <w:b/>
                <w:sz w:val="18"/>
              </w:rPr>
              <w:t>הערות</w:t>
            </w:r>
          </w:p>
        </w:tc>
      </w:tr>
      <w:tr>
        <w:tc>
          <w:tcPr>
            <w:tcW w:type="dxa" w:w="1872"/>
          </w:tcPr>
          <w:p>
            <w:r>
              <w:rPr>
                <w:sz w:val="18"/>
              </w:rPr>
              <w:t>T1, T2</w:t>
            </w:r>
          </w:p>
        </w:tc>
        <w:tc>
          <w:tcPr>
            <w:tcW w:type="dxa" w:w="1872"/>
          </w:tcPr>
          <w:p>
            <w:r>
              <w:rPr>
                <w:sz w:val="18"/>
              </w:rPr>
              <w:t>57,000+ מל"טי Shahed שוגרו נגד אוקראינה</w:t>
            </w:r>
          </w:p>
        </w:tc>
        <w:tc>
          <w:tcPr>
            <w:tcW w:type="dxa" w:w="1872"/>
          </w:tcPr>
          <w:p>
            <w:r>
              <w:rPr>
                <w:sz w:val="18"/>
              </w:rPr>
              <w:t>מאומת</w:t>
            </w:r>
          </w:p>
        </w:tc>
        <w:tc>
          <w:tcPr>
            <w:tcW w:type="dxa" w:w="1872"/>
          </w:tcPr>
          <w:p>
            <w:r>
              <w:rPr>
                <w:sz w:val="18"/>
              </w:rPr>
              <w:t>85%</w:t>
            </w:r>
          </w:p>
        </w:tc>
        <w:tc>
          <w:tcPr>
            <w:tcW w:type="dxa" w:w="1872"/>
          </w:tcPr>
          <w:p>
            <w:r>
              <w:rPr>
                <w:sz w:val="18"/>
              </w:rPr>
              <w:t>מקורות מרובים מאששים; ספירה מדויקת משתנה</w:t>
            </w:r>
          </w:p>
        </w:tc>
      </w:tr>
      <w:tr>
        <w:tc>
          <w:tcPr>
            <w:tcW w:type="dxa" w:w="1872"/>
          </w:tcPr>
          <w:p>
            <w:r>
              <w:rPr>
                <w:sz w:val="18"/>
              </w:rPr>
              <w:t>T1, T3</w:t>
            </w:r>
          </w:p>
        </w:tc>
        <w:tc>
          <w:tcPr>
            <w:tcW w:type="dxa" w:w="1872"/>
          </w:tcPr>
          <w:p>
            <w:r>
              <w:rPr>
                <w:sz w:val="18"/>
              </w:rPr>
              <w:t>פרופיל טיסת Shahed: 30–500 מ׳ / 1,500–4,000 מ׳</w:t>
            </w:r>
          </w:p>
        </w:tc>
        <w:tc>
          <w:tcPr>
            <w:tcW w:type="dxa" w:w="1872"/>
          </w:tcPr>
          <w:p>
            <w:r>
              <w:rPr>
                <w:sz w:val="18"/>
              </w:rPr>
              <w:t>מאומת</w:t>
            </w:r>
          </w:p>
        </w:tc>
        <w:tc>
          <w:tcPr>
            <w:tcW w:type="dxa" w:w="1872"/>
          </w:tcPr>
          <w:p>
            <w:r>
              <w:rPr>
                <w:sz w:val="18"/>
              </w:rPr>
              <w:t>90%</w:t>
            </w:r>
          </w:p>
        </w:tc>
        <w:tc>
          <w:tcPr>
            <w:tcW w:type="dxa" w:w="1872"/>
          </w:tcPr>
          <w:p>
            <w:r>
              <w:rPr>
                <w:sz w:val="18"/>
              </w:rPr>
              <w:t>נתוני קרב ממספר מקורות</w:t>
            </w:r>
          </w:p>
        </w:tc>
      </w:tr>
      <w:tr>
        <w:tc>
          <w:tcPr>
            <w:tcW w:type="dxa" w:w="1872"/>
          </w:tcPr>
          <w:p>
            <w:r>
              <w:rPr>
                <w:sz w:val="18"/>
              </w:rPr>
              <w:t>T4, T5</w:t>
            </w:r>
          </w:p>
        </w:tc>
        <w:tc>
          <w:tcPr>
            <w:tcW w:type="dxa" w:w="1872"/>
          </w:tcPr>
          <w:p>
            <w:r>
              <w:rPr>
                <w:sz w:val="18"/>
              </w:rPr>
              <w:t>Kh-101 עוקב שטח 30–70 מ׳</w:t>
            </w:r>
          </w:p>
        </w:tc>
        <w:tc>
          <w:tcPr>
            <w:tcW w:type="dxa" w:w="1872"/>
          </w:tcPr>
          <w:p>
            <w:r>
              <w:rPr>
                <w:sz w:val="18"/>
              </w:rPr>
              <w:t>מאומת</w:t>
            </w:r>
          </w:p>
        </w:tc>
        <w:tc>
          <w:tcPr>
            <w:tcW w:type="dxa" w:w="1872"/>
          </w:tcPr>
          <w:p>
            <w:r>
              <w:rPr>
                <w:sz w:val="18"/>
              </w:rPr>
              <w:t>95%</w:t>
            </w:r>
          </w:p>
        </w:tc>
        <w:tc>
          <w:tcPr>
            <w:tcW w:type="dxa" w:w="1872"/>
          </w:tcPr>
          <w:p>
            <w:r>
              <w:rPr>
                <w:sz w:val="18"/>
              </w:rPr>
              <w:t>בסיס נתונים CSIS מאשר</w:t>
            </w:r>
          </w:p>
        </w:tc>
      </w:tr>
      <w:tr>
        <w:tc>
          <w:tcPr>
            <w:tcW w:type="dxa" w:w="1872"/>
          </w:tcPr>
          <w:p>
            <w:r>
              <w:rPr>
                <w:sz w:val="18"/>
              </w:rPr>
              <w:t>T6, T7</w:t>
            </w:r>
          </w:p>
        </w:tc>
        <w:tc>
          <w:tcPr>
            <w:tcW w:type="dxa" w:w="1872"/>
          </w:tcPr>
          <w:p>
            <w:r>
              <w:rPr>
                <w:sz w:val="18"/>
              </w:rPr>
              <w:t>טיל Kalibr: גובה 50–150 מ׳</w:t>
            </w:r>
          </w:p>
        </w:tc>
        <w:tc>
          <w:tcPr>
            <w:tcW w:type="dxa" w:w="1872"/>
          </w:tcPr>
          <w:p>
            <w:r>
              <w:rPr>
                <w:sz w:val="18"/>
              </w:rPr>
              <w:t>מאומת</w:t>
            </w:r>
          </w:p>
        </w:tc>
        <w:tc>
          <w:tcPr>
            <w:tcW w:type="dxa" w:w="1872"/>
          </w:tcPr>
          <w:p>
            <w:r>
              <w:rPr>
                <w:sz w:val="18"/>
              </w:rPr>
              <w:t>90%</w:t>
            </w:r>
          </w:p>
        </w:tc>
        <w:tc>
          <w:tcPr>
            <w:tcW w:type="dxa" w:w="1872"/>
          </w:tcPr>
          <w:p>
            <w:r>
              <w:rPr>
                <w:sz w:val="18"/>
              </w:rPr>
              <w:t>צילומי וידאו מאששים טיסה בגובה נמוך קיצוני</w:t>
            </w:r>
          </w:p>
        </w:tc>
      </w:tr>
      <w:tr>
        <w:tc>
          <w:tcPr>
            <w:tcW w:type="dxa" w:w="1872"/>
          </w:tcPr>
          <w:p>
            <w:r>
              <w:rPr>
                <w:sz w:val="18"/>
              </w:rPr>
              <w:t>T8</w:t>
            </w:r>
          </w:p>
        </w:tc>
        <w:tc>
          <w:tcPr>
            <w:tcW w:type="dxa" w:w="1872"/>
          </w:tcPr>
          <w:p>
            <w:r>
              <w:rPr>
                <w:sz w:val="18"/>
              </w:rPr>
              <w:t>מהירות רחפן FPV: 80–120 קמ"ש</w:t>
            </w:r>
          </w:p>
        </w:tc>
        <w:tc>
          <w:tcPr>
            <w:tcW w:type="dxa" w:w="1872"/>
          </w:tcPr>
          <w:p>
            <w:r>
              <w:rPr>
                <w:sz w:val="18"/>
              </w:rPr>
              <w:t>מאומת</w:t>
            </w:r>
          </w:p>
        </w:tc>
        <w:tc>
          <w:tcPr>
            <w:tcW w:type="dxa" w:w="1872"/>
          </w:tcPr>
          <w:p>
            <w:r>
              <w:rPr>
                <w:sz w:val="18"/>
              </w:rPr>
              <w:t>85%</w:t>
            </w:r>
          </w:p>
        </w:tc>
        <w:tc>
          <w:tcPr>
            <w:tcW w:type="dxa" w:w="1872"/>
          </w:tcPr>
          <w:p>
            <w:r>
              <w:rPr>
                <w:sz w:val="18"/>
              </w:rPr>
              <w:t>נתוני שדה קרב</w:t>
            </w:r>
          </w:p>
        </w:tc>
      </w:tr>
      <w:tr>
        <w:tc>
          <w:tcPr>
            <w:tcW w:type="dxa" w:w="1872"/>
          </w:tcPr>
          <w:p>
            <w:r>
              <w:rPr>
                <w:sz w:val="18"/>
              </w:rPr>
              <w:t>T9</w:t>
            </w:r>
          </w:p>
        </w:tc>
        <w:tc>
          <w:tcPr>
            <w:tcW w:type="dxa" w:w="1872"/>
          </w:tcPr>
          <w:p>
            <w:r>
              <w:rPr>
                <w:sz w:val="18"/>
              </w:rPr>
              <w:t>רחפני סיב אופטי: 15–20% מצי FPV רוסי</w:t>
            </w:r>
          </w:p>
        </w:tc>
        <w:tc>
          <w:tcPr>
            <w:tcW w:type="dxa" w:w="1872"/>
          </w:tcPr>
          <w:p>
            <w:r>
              <w:rPr>
                <w:sz w:val="18"/>
              </w:rPr>
              <w:t>מאומת חלקית</w:t>
            </w:r>
          </w:p>
        </w:tc>
        <w:tc>
          <w:tcPr>
            <w:tcW w:type="dxa" w:w="1872"/>
          </w:tcPr>
          <w:p>
            <w:r>
              <w:rPr>
                <w:sz w:val="18"/>
              </w:rPr>
              <w:t>75%</w:t>
            </w:r>
          </w:p>
        </w:tc>
        <w:tc>
          <w:tcPr>
            <w:tcW w:type="dxa" w:w="1872"/>
          </w:tcPr>
          <w:p>
            <w:r>
              <w:rPr>
                <w:sz w:val="18"/>
              </w:rPr>
              <w:t>נתון משתנה במהירות; טווח סביר</w:t>
            </w:r>
          </w:p>
        </w:tc>
      </w:tr>
      <w:tr>
        <w:tc>
          <w:tcPr>
            <w:tcW w:type="dxa" w:w="1872"/>
          </w:tcPr>
          <w:p>
            <w:r>
              <w:rPr>
                <w:sz w:val="18"/>
              </w:rPr>
              <w:t>C1, C2, C3</w:t>
            </w:r>
          </w:p>
        </w:tc>
        <w:tc>
          <w:tcPr>
            <w:tcW w:type="dxa" w:w="1872"/>
          </w:tcPr>
          <w:p>
            <w:r>
              <w:rPr>
                <w:sz w:val="18"/>
              </w:rPr>
              <w:t>80+ מתקפות FPV חיזבאללה</w:t>
            </w:r>
          </w:p>
        </w:tc>
        <w:tc>
          <w:tcPr>
            <w:tcW w:type="dxa" w:w="1872"/>
          </w:tcPr>
          <w:p>
            <w:r>
              <w:rPr>
                <w:sz w:val="18"/>
              </w:rPr>
              <w:t>מאומת</w:t>
            </w:r>
          </w:p>
        </w:tc>
        <w:tc>
          <w:tcPr>
            <w:tcW w:type="dxa" w:w="1872"/>
          </w:tcPr>
          <w:p>
            <w:r>
              <w:rPr>
                <w:sz w:val="18"/>
              </w:rPr>
              <w:t>85%</w:t>
            </w:r>
          </w:p>
        </w:tc>
        <w:tc>
          <w:tcPr>
            <w:tcW w:type="dxa" w:w="1872"/>
          </w:tcPr>
          <w:p>
            <w:r>
              <w:rPr>
                <w:sz w:val="18"/>
              </w:rPr>
              <w:t>BBC, Foreign Policy, מרכז אלמ"א מאששים</w:t>
            </w:r>
          </w:p>
        </w:tc>
      </w:tr>
      <w:tr>
        <w:tc>
          <w:tcPr>
            <w:tcW w:type="dxa" w:w="1872"/>
          </w:tcPr>
          <w:p>
            <w:r>
              <w:rPr>
                <w:sz w:val="18"/>
              </w:rPr>
              <w:t>T10, T11</w:t>
            </w:r>
          </w:p>
        </w:tc>
        <w:tc>
          <w:tcPr>
            <w:tcW w:type="dxa" w:w="1872"/>
          </w:tcPr>
          <w:p>
            <w:r>
              <w:rPr>
                <w:sz w:val="18"/>
              </w:rPr>
              <w:t>רחפני סיב אופטי של חיזבאללה</w:t>
            </w:r>
          </w:p>
        </w:tc>
        <w:tc>
          <w:tcPr>
            <w:tcW w:type="dxa" w:w="1872"/>
          </w:tcPr>
          <w:p>
            <w:r>
              <w:rPr>
                <w:sz w:val="18"/>
              </w:rPr>
              <w:t>מאומת</w:t>
            </w:r>
          </w:p>
        </w:tc>
        <w:tc>
          <w:tcPr>
            <w:tcW w:type="dxa" w:w="1872"/>
          </w:tcPr>
          <w:p>
            <w:r>
              <w:rPr>
                <w:sz w:val="18"/>
              </w:rPr>
              <w:t>90%</w:t>
            </w:r>
          </w:p>
        </w:tc>
        <w:tc>
          <w:tcPr>
            <w:tcW w:type="dxa" w:w="1872"/>
          </w:tcPr>
          <w:p>
            <w:r>
              <w:rPr>
                <w:sz w:val="18"/>
              </w:rPr>
              <w:t>CNN ו-Defense News מאששים באופן עצמאי</w:t>
            </w:r>
          </w:p>
        </w:tc>
      </w:tr>
      <w:tr>
        <w:tc>
          <w:tcPr>
            <w:tcW w:type="dxa" w:w="1872"/>
          </w:tcPr>
          <w:p>
            <w:r>
              <w:rPr>
                <w:sz w:val="18"/>
              </w:rPr>
              <w:t>C4, C5</w:t>
            </w:r>
          </w:p>
        </w:tc>
        <w:tc>
          <w:tcPr>
            <w:tcW w:type="dxa" w:w="1872"/>
          </w:tcPr>
          <w:p>
            <w:r>
              <w:rPr>
                <w:sz w:val="18"/>
              </w:rPr>
              <w:t>תאי טרור של יחידה 840 בסוריה</w:t>
            </w:r>
          </w:p>
        </w:tc>
        <w:tc>
          <w:tcPr>
            <w:tcW w:type="dxa" w:w="1872"/>
          </w:tcPr>
          <w:p>
            <w:r>
              <w:rPr>
                <w:sz w:val="18"/>
              </w:rPr>
              <w:t>מאומת</w:t>
            </w:r>
          </w:p>
        </w:tc>
        <w:tc>
          <w:tcPr>
            <w:tcW w:type="dxa" w:w="1872"/>
          </w:tcPr>
          <w:p>
            <w:r>
              <w:rPr>
                <w:sz w:val="18"/>
              </w:rPr>
              <w:t>85%</w:t>
            </w:r>
          </w:p>
        </w:tc>
        <w:tc>
          <w:tcPr>
            <w:tcW w:type="dxa" w:w="1872"/>
          </w:tcPr>
          <w:p>
            <w:r>
              <w:rPr>
                <w:sz w:val="18"/>
              </w:rPr>
              <w:t>מרכז אלמ"א + Long War Journal</w:t>
            </w:r>
          </w:p>
        </w:tc>
      </w:tr>
      <w:tr>
        <w:tc>
          <w:tcPr>
            <w:tcW w:type="dxa" w:w="1872"/>
          </w:tcPr>
          <w:p>
            <w:r>
              <w:rPr>
                <w:sz w:val="18"/>
              </w:rPr>
              <w:t>G1, G2, G3</w:t>
            </w:r>
          </w:p>
        </w:tc>
        <w:tc>
          <w:tcPr>
            <w:tcW w:type="dxa" w:w="1872"/>
          </w:tcPr>
          <w:p>
            <w:r>
              <w:rPr>
                <w:sz w:val="18"/>
              </w:rPr>
              <w:t>גבול ישראל-לבנון: 79–120 ק"מ</w:t>
            </w:r>
          </w:p>
        </w:tc>
        <w:tc>
          <w:tcPr>
            <w:tcW w:type="dxa" w:w="1872"/>
          </w:tcPr>
          <w:p>
            <w:r>
              <w:rPr>
                <w:sz w:val="18"/>
              </w:rPr>
              <w:t>מאומת</w:t>
            </w:r>
          </w:p>
        </w:tc>
        <w:tc>
          <w:tcPr>
            <w:tcW w:type="dxa" w:w="1872"/>
          </w:tcPr>
          <w:p>
            <w:r>
              <w:rPr>
                <w:sz w:val="18"/>
              </w:rPr>
              <w:t>95%</w:t>
            </w:r>
          </w:p>
        </w:tc>
        <w:tc>
          <w:tcPr>
            <w:tcW w:type="dxa" w:w="1872"/>
          </w:tcPr>
          <w:p>
            <w:r>
              <w:rPr>
                <w:sz w:val="18"/>
              </w:rPr>
              <w:t>מקורות רשמיים ואקדמיים</w:t>
            </w:r>
          </w:p>
        </w:tc>
      </w:tr>
      <w:tr>
        <w:tc>
          <w:tcPr>
            <w:tcW w:type="dxa" w:w="1872"/>
          </w:tcPr>
          <w:p>
            <w:r>
              <w:rPr>
                <w:sz w:val="18"/>
              </w:rPr>
              <w:t>G6, G7</w:t>
            </w:r>
          </w:p>
        </w:tc>
        <w:tc>
          <w:tcPr>
            <w:tcW w:type="dxa" w:w="1872"/>
          </w:tcPr>
          <w:p>
            <w:r>
              <w:rPr>
                <w:sz w:val="18"/>
              </w:rPr>
              <w:t>גבול ישראל-ירדן: 482 ק"מ</w:t>
            </w:r>
          </w:p>
        </w:tc>
        <w:tc>
          <w:tcPr>
            <w:tcW w:type="dxa" w:w="1872"/>
          </w:tcPr>
          <w:p>
            <w:r>
              <w:rPr>
                <w:sz w:val="18"/>
              </w:rPr>
              <w:t>מאומת</w:t>
            </w:r>
          </w:p>
        </w:tc>
        <w:tc>
          <w:tcPr>
            <w:tcW w:type="dxa" w:w="1872"/>
          </w:tcPr>
          <w:p>
            <w:r>
              <w:rPr>
                <w:sz w:val="18"/>
              </w:rPr>
              <w:t>95%</w:t>
            </w:r>
          </w:p>
        </w:tc>
        <w:tc>
          <w:tcPr>
            <w:tcW w:type="dxa" w:w="1872"/>
          </w:tcPr>
          <w:p>
            <w:r>
              <w:rPr>
                <w:sz w:val="18"/>
              </w:rPr>
              <w:t>מסמכי הסכם שלום</w:t>
            </w:r>
          </w:p>
        </w:tc>
      </w:tr>
    </w:tbl>
    <w:p/>
    <w:p>
      <w:pPr>
        <w:pStyle w:val="Heading2"/>
      </w:pPr>
      <w:r>
        <w:t>אצווה 3: תוכן חדש</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מס'</w:t>
            </w:r>
          </w:p>
        </w:tc>
        <w:tc>
          <w:tcPr>
            <w:tcW w:type="dxa" w:w="1872"/>
          </w:tcPr>
          <w:p>
            <w:r>
              <w:rPr>
                <w:b/>
                <w:sz w:val="18"/>
              </w:rPr>
              <w:t>טענה</w:t>
            </w:r>
          </w:p>
        </w:tc>
        <w:tc>
          <w:tcPr>
            <w:tcW w:type="dxa" w:w="1872"/>
          </w:tcPr>
          <w:p>
            <w:r>
              <w:rPr>
                <w:b/>
                <w:sz w:val="18"/>
              </w:rPr>
              <w:t>סטטוס</w:t>
            </w:r>
          </w:p>
        </w:tc>
        <w:tc>
          <w:tcPr>
            <w:tcW w:type="dxa" w:w="1872"/>
          </w:tcPr>
          <w:p>
            <w:r>
              <w:rPr>
                <w:b/>
                <w:sz w:val="18"/>
              </w:rPr>
              <w:t>ביטחון</w:t>
            </w:r>
          </w:p>
        </w:tc>
        <w:tc>
          <w:tcPr>
            <w:tcW w:type="dxa" w:w="1872"/>
          </w:tcPr>
          <w:p>
            <w:r>
              <w:rPr>
                <w:b/>
                <w:sz w:val="18"/>
              </w:rPr>
              <w:t>הערות</w:t>
            </w:r>
          </w:p>
        </w:tc>
      </w:tr>
      <w:tr>
        <w:tc>
          <w:tcPr>
            <w:tcW w:type="dxa" w:w="1872"/>
          </w:tcPr>
          <w:p>
            <w:r>
              <w:rPr>
                <w:sz w:val="18"/>
              </w:rPr>
              <w:t>L1, L2</w:t>
            </w:r>
          </w:p>
        </w:tc>
        <w:tc>
          <w:tcPr>
            <w:tcW w:type="dxa" w:w="1872"/>
          </w:tcPr>
          <w:p>
            <w:r>
              <w:rPr>
                <w:sz w:val="18"/>
              </w:rPr>
              <w:t>Iron Beam נמסר לצה"ל דצמבר 2025</w:t>
            </w:r>
          </w:p>
        </w:tc>
        <w:tc>
          <w:tcPr>
            <w:tcW w:type="dxa" w:w="1872"/>
          </w:tcPr>
          <w:p>
            <w:r>
              <w:rPr>
                <w:sz w:val="18"/>
              </w:rPr>
              <w:t>מאומת</w:t>
            </w:r>
          </w:p>
        </w:tc>
        <w:tc>
          <w:tcPr>
            <w:tcW w:type="dxa" w:w="1872"/>
          </w:tcPr>
          <w:p>
            <w:r>
              <w:rPr>
                <w:sz w:val="18"/>
              </w:rPr>
              <w:t>95%</w:t>
            </w:r>
          </w:p>
        </w:tc>
        <w:tc>
          <w:tcPr>
            <w:tcW w:type="dxa" w:w="1872"/>
          </w:tcPr>
          <w:p>
            <w:r>
              <w:rPr>
                <w:sz w:val="18"/>
              </w:rPr>
              <w:t>הודעת משרד הביטחון לעיתונות</w:t>
            </w:r>
          </w:p>
        </w:tc>
      </w:tr>
      <w:tr>
        <w:tc>
          <w:tcPr>
            <w:tcW w:type="dxa" w:w="1872"/>
          </w:tcPr>
          <w:p>
            <w:r>
              <w:rPr>
                <w:sz w:val="18"/>
              </w:rPr>
              <w:t>L3, L4</w:t>
            </w:r>
          </w:p>
        </w:tc>
        <w:tc>
          <w:tcPr>
            <w:tcW w:type="dxa" w:w="1872"/>
          </w:tcPr>
          <w:p>
            <w:r>
              <w:rPr>
                <w:sz w:val="18"/>
              </w:rPr>
              <w:t>שדרוג Trophy APS נגד רחפנים</w:t>
            </w:r>
          </w:p>
        </w:tc>
        <w:tc>
          <w:tcPr>
            <w:tcW w:type="dxa" w:w="1872"/>
          </w:tcPr>
          <w:p>
            <w:r>
              <w:rPr>
                <w:sz w:val="18"/>
              </w:rPr>
              <w:t>מאומת</w:t>
            </w:r>
          </w:p>
        </w:tc>
        <w:tc>
          <w:tcPr>
            <w:tcW w:type="dxa" w:w="1872"/>
          </w:tcPr>
          <w:p>
            <w:r>
              <w:rPr>
                <w:sz w:val="18"/>
              </w:rPr>
              <w:t>90%</w:t>
            </w:r>
          </w:p>
        </w:tc>
        <w:tc>
          <w:tcPr>
            <w:tcW w:type="dxa" w:w="1872"/>
          </w:tcPr>
          <w:p>
            <w:r>
              <w:rPr>
                <w:sz w:val="18"/>
              </w:rPr>
              <w:t>אישור יצרן רפאל</w:t>
            </w:r>
          </w:p>
        </w:tc>
      </w:tr>
      <w:tr>
        <w:tc>
          <w:tcPr>
            <w:tcW w:type="dxa" w:w="1872"/>
          </w:tcPr>
          <w:p>
            <w:r>
              <w:rPr>
                <w:sz w:val="18"/>
              </w:rPr>
              <w:t>W4, W6</w:t>
            </w:r>
          </w:p>
        </w:tc>
        <w:tc>
          <w:tcPr>
            <w:tcW w:type="dxa" w:w="1872"/>
          </w:tcPr>
          <w:p>
            <w:r>
              <w:rPr>
                <w:sz w:val="18"/>
              </w:rPr>
              <w:t>מערכת אווירוסטט Aerobavovna אוקראינית</w:t>
            </w:r>
          </w:p>
        </w:tc>
        <w:tc>
          <w:tcPr>
            <w:tcW w:type="dxa" w:w="1872"/>
          </w:tcPr>
          <w:p>
            <w:r>
              <w:rPr>
                <w:sz w:val="18"/>
              </w:rPr>
              <w:t>מאומת</w:t>
            </w:r>
          </w:p>
        </w:tc>
        <w:tc>
          <w:tcPr>
            <w:tcW w:type="dxa" w:w="1872"/>
          </w:tcPr>
          <w:p>
            <w:r>
              <w:rPr>
                <w:sz w:val="18"/>
              </w:rPr>
              <w:t>85%</w:t>
            </w:r>
          </w:p>
        </w:tc>
        <w:tc>
          <w:tcPr>
            <w:tcW w:type="dxa" w:w="1872"/>
          </w:tcPr>
          <w:p>
            <w:r>
              <w:rPr>
                <w:sz w:val="18"/>
              </w:rPr>
              <w:t>IEEE Spectrum ו-The War Zone</w:t>
            </w:r>
          </w:p>
        </w:tc>
      </w:tr>
      <w:tr>
        <w:tc>
          <w:tcPr>
            <w:tcW w:type="dxa" w:w="1872"/>
          </w:tcPr>
          <w:p>
            <w:r>
              <w:rPr>
                <w:sz w:val="18"/>
              </w:rPr>
              <w:t>W5</w:t>
            </w:r>
          </w:p>
        </w:tc>
        <w:tc>
          <w:tcPr>
            <w:tcW w:type="dxa" w:w="1872"/>
          </w:tcPr>
          <w:p>
            <w:r>
              <w:rPr>
                <w:sz w:val="18"/>
              </w:rPr>
              <w:t>מערכת MaXon מונעת AI</w:t>
            </w:r>
          </w:p>
        </w:tc>
        <w:tc>
          <w:tcPr>
            <w:tcW w:type="dxa" w:w="1872"/>
          </w:tcPr>
          <w:p>
            <w:r>
              <w:rPr>
                <w:sz w:val="18"/>
              </w:rPr>
              <w:t>מאומת חלקית</w:t>
            </w:r>
          </w:p>
        </w:tc>
        <w:tc>
          <w:tcPr>
            <w:tcW w:type="dxa" w:w="1872"/>
          </w:tcPr>
          <w:p>
            <w:r>
              <w:rPr>
                <w:sz w:val="18"/>
              </w:rPr>
              <w:t>80%</w:t>
            </w:r>
          </w:p>
        </w:tc>
        <w:tc>
          <w:tcPr>
            <w:tcW w:type="dxa" w:w="1872"/>
          </w:tcPr>
          <w:p>
            <w:r>
              <w:rPr>
                <w:sz w:val="18"/>
              </w:rPr>
              <w:t>מקור יחיד; טענת 95% אוטומציה לא אומתה עצמאית</w:t>
            </w:r>
          </w:p>
        </w:tc>
      </w:tr>
      <w:tr>
        <w:tc>
          <w:tcPr>
            <w:tcW w:type="dxa" w:w="1872"/>
          </w:tcPr>
          <w:p>
            <w:r>
              <w:rPr>
                <w:sz w:val="18"/>
              </w:rPr>
              <w:t>R1, R2, R3, W3</w:t>
            </w:r>
          </w:p>
        </w:tc>
        <w:tc>
          <w:tcPr>
            <w:tcW w:type="dxa" w:w="1872"/>
          </w:tcPr>
          <w:p>
            <w:r>
              <w:rPr>
                <w:sz w:val="18"/>
              </w:rPr>
              <w:t>מערכת Barrier (מחסום) רוסית</w:t>
            </w:r>
          </w:p>
        </w:tc>
        <w:tc>
          <w:tcPr>
            <w:tcW w:type="dxa" w:w="1872"/>
          </w:tcPr>
          <w:p>
            <w:r>
              <w:rPr>
                <w:sz w:val="18"/>
              </w:rPr>
              <w:t>מאומת</w:t>
            </w:r>
          </w:p>
        </w:tc>
        <w:tc>
          <w:tcPr>
            <w:tcW w:type="dxa" w:w="1872"/>
          </w:tcPr>
          <w:p>
            <w:r>
              <w:rPr>
                <w:sz w:val="18"/>
              </w:rPr>
              <w:t>90%</w:t>
            </w:r>
          </w:p>
        </w:tc>
        <w:tc>
          <w:tcPr>
            <w:tcW w:type="dxa" w:w="1872"/>
          </w:tcPr>
          <w:p>
            <w:r>
              <w:rPr>
                <w:sz w:val="18"/>
              </w:rPr>
              <w:t>Business Insider, Newsweek, Militarnyi, VPK.name</w:t>
            </w:r>
          </w:p>
        </w:tc>
      </w:tr>
      <w:tr>
        <w:tc>
          <w:tcPr>
            <w:tcW w:type="dxa" w:w="1872"/>
          </w:tcPr>
          <w:p>
            <w:r>
              <w:rPr>
                <w:sz w:val="18"/>
              </w:rPr>
              <w:t>E4, E5</w:t>
            </w:r>
          </w:p>
        </w:tc>
        <w:tc>
          <w:tcPr>
            <w:tcW w:type="dxa" w:w="1872"/>
          </w:tcPr>
          <w:p>
            <w:r>
              <w:rPr>
                <w:sz w:val="18"/>
              </w:rPr>
              <w:t>משבר הליום 2026</w:t>
            </w:r>
          </w:p>
        </w:tc>
        <w:tc>
          <w:tcPr>
            <w:tcW w:type="dxa" w:w="1872"/>
          </w:tcPr>
          <w:p>
            <w:r>
              <w:rPr>
                <w:sz w:val="18"/>
              </w:rPr>
              <w:t>מאומת</w:t>
            </w:r>
          </w:p>
        </w:tc>
        <w:tc>
          <w:tcPr>
            <w:tcW w:type="dxa" w:w="1872"/>
          </w:tcPr>
          <w:p>
            <w:r>
              <w:rPr>
                <w:sz w:val="18"/>
              </w:rPr>
              <w:t>90%</w:t>
            </w:r>
          </w:p>
        </w:tc>
        <w:tc>
          <w:tcPr>
            <w:tcW w:type="dxa" w:w="1872"/>
          </w:tcPr>
          <w:p>
            <w:r>
              <w:rPr>
                <w:sz w:val="18"/>
              </w:rPr>
              <w:t>Reuters מאשר; ספקים הכריזו כוח עליון</w:t>
            </w:r>
          </w:p>
        </w:tc>
      </w:tr>
      <w:tr>
        <w:tc>
          <w:tcPr>
            <w:tcW w:type="dxa" w:w="1872"/>
          </w:tcPr>
          <w:p>
            <w:r>
              <w:rPr>
                <w:sz w:val="18"/>
              </w:rPr>
              <w:t>D1, D2, D3</w:t>
            </w:r>
          </w:p>
        </w:tc>
        <w:tc>
          <w:tcPr>
            <w:tcW w:type="dxa" w:w="1872"/>
          </w:tcPr>
          <w:p>
            <w:r>
              <w:rPr>
                <w:sz w:val="18"/>
              </w:rPr>
              <w:t>מערכות DroneStop / Dro-mesh</w:t>
            </w:r>
          </w:p>
        </w:tc>
        <w:tc>
          <w:tcPr>
            <w:tcW w:type="dxa" w:w="1872"/>
          </w:tcPr>
          <w:p>
            <w:r>
              <w:rPr>
                <w:sz w:val="18"/>
              </w:rPr>
              <w:t>מאומת</w:t>
            </w:r>
          </w:p>
        </w:tc>
        <w:tc>
          <w:tcPr>
            <w:tcW w:type="dxa" w:w="1872"/>
          </w:tcPr>
          <w:p>
            <w:r>
              <w:rPr>
                <w:sz w:val="18"/>
              </w:rPr>
              <w:t>85%</w:t>
            </w:r>
          </w:p>
        </w:tc>
        <w:tc>
          <w:tcPr>
            <w:tcW w:type="dxa" w:w="1872"/>
          </w:tcPr>
          <w:p>
            <w:r>
              <w:rPr>
                <w:sz w:val="18"/>
              </w:rPr>
              <w:t>אתרי יצרנים מאומתים</w:t>
            </w:r>
          </w:p>
        </w:tc>
      </w:tr>
      <w:tr>
        <w:tc>
          <w:tcPr>
            <w:tcW w:type="dxa" w:w="1872"/>
          </w:tcPr>
          <w:p>
            <w:r>
              <w:rPr>
                <w:sz w:val="18"/>
              </w:rPr>
              <w:t>P1</w:t>
            </w:r>
          </w:p>
        </w:tc>
        <w:tc>
          <w:tcPr>
            <w:tcW w:type="dxa" w:w="1872"/>
          </w:tcPr>
          <w:p>
            <w:r>
              <w:rPr>
                <w:sz w:val="18"/>
              </w:rPr>
              <w:t>פטנט PCNS EP3769030A1</w:t>
            </w:r>
          </w:p>
        </w:tc>
        <w:tc>
          <w:tcPr>
            <w:tcW w:type="dxa" w:w="1872"/>
          </w:tcPr>
          <w:p>
            <w:r>
              <w:rPr>
                <w:sz w:val="18"/>
              </w:rPr>
              <w:t>מאומת</w:t>
            </w:r>
          </w:p>
        </w:tc>
        <w:tc>
          <w:tcPr>
            <w:tcW w:type="dxa" w:w="1872"/>
          </w:tcPr>
          <w:p>
            <w:r>
              <w:rPr>
                <w:sz w:val="18"/>
              </w:rPr>
              <w:t>95%</w:t>
            </w:r>
          </w:p>
        </w:tc>
        <w:tc>
          <w:tcPr>
            <w:tcW w:type="dxa" w:w="1872"/>
          </w:tcPr>
          <w:p>
            <w:r>
              <w:rPr>
                <w:sz w:val="18"/>
              </w:rPr>
              <w:t>רשומות משרד הפטנטים האירופי</w:t>
            </w:r>
          </w:p>
        </w:tc>
      </w:tr>
      <w:tr>
        <w:tc>
          <w:tcPr>
            <w:tcW w:type="dxa" w:w="1872"/>
          </w:tcPr>
          <w:p>
            <w:r>
              <w:rPr>
                <w:sz w:val="18"/>
              </w:rPr>
              <w:t>E1, E2, E3</w:t>
            </w:r>
          </w:p>
        </w:tc>
        <w:tc>
          <w:tcPr>
            <w:tcW w:type="dxa" w:w="1872"/>
          </w:tcPr>
          <w:p>
            <w:r>
              <w:rPr>
                <w:sz w:val="18"/>
              </w:rPr>
              <w:t>כלכלת הגנת רחפנים אוקראינית</w:t>
            </w:r>
          </w:p>
        </w:tc>
        <w:tc>
          <w:tcPr>
            <w:tcW w:type="dxa" w:w="1872"/>
          </w:tcPr>
          <w:p>
            <w:r>
              <w:rPr>
                <w:sz w:val="18"/>
              </w:rPr>
              <w:t>מאומת חלקית</w:t>
            </w:r>
          </w:p>
        </w:tc>
        <w:tc>
          <w:tcPr>
            <w:tcW w:type="dxa" w:w="1872"/>
          </w:tcPr>
          <w:p>
            <w:r>
              <w:rPr>
                <w:sz w:val="18"/>
              </w:rPr>
              <w:t>80%</w:t>
            </w:r>
          </w:p>
        </w:tc>
        <w:tc>
          <w:tcPr>
            <w:tcW w:type="dxa" w:w="1872"/>
          </w:tcPr>
          <w:p>
            <w:r>
              <w:rPr>
                <w:sz w:val="18"/>
              </w:rPr>
              <w:t>אומדנים משתנים בין מקורות</w:t>
            </w:r>
          </w:p>
        </w:tc>
      </w:tr>
    </w:tbl>
    <w:p/>
    <w:p>
      <w:pPr>
        <w:pStyle w:val="Heading2"/>
      </w:pPr>
      <w:r>
        <w:t>אימות חישובים</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מס'</w:t>
            </w:r>
          </w:p>
        </w:tc>
        <w:tc>
          <w:tcPr>
            <w:tcW w:type="dxa" w:w="2340"/>
          </w:tcPr>
          <w:p>
            <w:r>
              <w:rPr>
                <w:b/>
                <w:sz w:val="18"/>
              </w:rPr>
              <w:t>חישוב</w:t>
            </w:r>
          </w:p>
        </w:tc>
        <w:tc>
          <w:tcPr>
            <w:tcW w:type="dxa" w:w="2340"/>
          </w:tcPr>
          <w:p>
            <w:r>
              <w:rPr>
                <w:b/>
                <w:sz w:val="18"/>
              </w:rPr>
              <w:t>סטטוס</w:t>
            </w:r>
          </w:p>
        </w:tc>
        <w:tc>
          <w:tcPr>
            <w:tcW w:type="dxa" w:w="2340"/>
          </w:tcPr>
          <w:p>
            <w:r>
              <w:rPr>
                <w:b/>
                <w:sz w:val="18"/>
              </w:rPr>
              <w:t>הערות</w:t>
            </w:r>
          </w:p>
        </w:tc>
      </w:tr>
      <w:tr>
        <w:tc>
          <w:tcPr>
            <w:tcW w:type="dxa" w:w="2340"/>
          </w:tcPr>
          <w:p>
            <w:r>
              <w:rPr>
                <w:sz w:val="18"/>
              </w:rPr>
              <w:t>א1</w:t>
            </w:r>
          </w:p>
        </w:tc>
        <w:tc>
          <w:tcPr>
            <w:tcW w:type="dxa" w:w="2340"/>
          </w:tcPr>
          <w:p>
            <w:r>
              <w:rPr>
                <w:sz w:val="18"/>
              </w:rPr>
              <w:t>כיסוי למטען 10 טון = 50,000–62,500 מ"ר</w:t>
            </w:r>
          </w:p>
        </w:tc>
        <w:tc>
          <w:tcPr>
            <w:tcW w:type="dxa" w:w="2340"/>
          </w:tcPr>
          <w:p>
            <w:r>
              <w:rPr>
                <w:sz w:val="18"/>
              </w:rPr>
              <w:t>מאושר</w:t>
            </w:r>
          </w:p>
        </w:tc>
        <w:tc>
          <w:tcPr>
            <w:tcW w:type="dxa" w:w="2340"/>
          </w:tcPr>
          <w:p>
            <w:r>
              <w:rPr>
                <w:sz w:val="18"/>
              </w:rPr>
              <w:t>8,000 ק"ג ÷ 0.16 ק"ג/מ"ר = 50,000 מ"ר ✓</w:t>
            </w:r>
          </w:p>
        </w:tc>
      </w:tr>
      <w:tr>
        <w:tc>
          <w:tcPr>
            <w:tcW w:type="dxa" w:w="2340"/>
          </w:tcPr>
          <w:p>
            <w:r>
              <w:rPr>
                <w:sz w:val="18"/>
              </w:rPr>
              <w:t>א2</w:t>
            </w:r>
          </w:p>
        </w:tc>
        <w:tc>
          <w:tcPr>
            <w:tcW w:type="dxa" w:w="2340"/>
          </w:tcPr>
          <w:p>
            <w:r>
              <w:rPr>
                <w:sz w:val="18"/>
              </w:rPr>
              <w:t>עלות רשת קרקעית לבנון: $16–40M</w:t>
            </w:r>
          </w:p>
        </w:tc>
        <w:tc>
          <w:tcPr>
            <w:tcW w:type="dxa" w:w="2340"/>
          </w:tcPr>
          <w:p>
            <w:r>
              <w:rPr>
                <w:sz w:val="18"/>
              </w:rPr>
              <w:t>מאושר</w:t>
            </w:r>
          </w:p>
        </w:tc>
        <w:tc>
          <w:tcPr>
            <w:tcW w:type="dxa" w:w="2340"/>
          </w:tcPr>
          <w:p>
            <w:r>
              <w:rPr>
                <w:sz w:val="18"/>
              </w:rPr>
              <w:t>3,950,000 מ"ר × $4–10/מ"ר ✓</w:t>
            </w:r>
          </w:p>
        </w:tc>
      </w:tr>
      <w:tr>
        <w:tc>
          <w:tcPr>
            <w:tcW w:type="dxa" w:w="2340"/>
          </w:tcPr>
          <w:p>
            <w:r>
              <w:rPr>
                <w:sz w:val="18"/>
              </w:rPr>
              <w:t>א3</w:t>
            </w:r>
          </w:p>
        </w:tc>
        <w:tc>
          <w:tcPr>
            <w:tcW w:type="dxa" w:w="2340"/>
          </w:tcPr>
          <w:p>
            <w:r>
              <w:rPr>
                <w:sz w:val="18"/>
              </w:rPr>
              <w:t>אנרגיה קינטית Shahed: 264 kJ</w:t>
            </w:r>
          </w:p>
        </w:tc>
        <w:tc>
          <w:tcPr>
            <w:tcW w:type="dxa" w:w="2340"/>
          </w:tcPr>
          <w:p>
            <w:r>
              <w:rPr>
                <w:sz w:val="18"/>
              </w:rPr>
              <w:t>מאושר</w:t>
            </w:r>
          </w:p>
        </w:tc>
        <w:tc>
          <w:tcPr>
            <w:tcW w:type="dxa" w:w="2340"/>
          </w:tcPr>
          <w:p>
            <w:r>
              <w:rPr>
                <w:sz w:val="18"/>
              </w:rPr>
              <w:t>½ × 200 × 51.39² = 264,090 J ✓</w:t>
            </w:r>
          </w:p>
        </w:tc>
      </w:tr>
      <w:tr>
        <w:tc>
          <w:tcPr>
            <w:tcW w:type="dxa" w:w="2340"/>
          </w:tcPr>
          <w:p>
            <w:r>
              <w:rPr>
                <w:sz w:val="18"/>
              </w:rPr>
              <w:t>א4</w:t>
            </w:r>
          </w:p>
        </w:tc>
        <w:tc>
          <w:tcPr>
            <w:tcW w:type="dxa" w:w="2340"/>
          </w:tcPr>
          <w:p>
            <w:r>
              <w:rPr>
                <w:sz w:val="18"/>
              </w:rPr>
              <w:t>סך עלות גבולות: $401M–$1.1B</w:t>
            </w:r>
          </w:p>
        </w:tc>
        <w:tc>
          <w:tcPr>
            <w:tcW w:type="dxa" w:w="2340"/>
          </w:tcPr>
          <w:p>
            <w:r>
              <w:rPr>
                <w:sz w:val="18"/>
              </w:rPr>
              <w:t>מאושר</w:t>
            </w:r>
          </w:p>
        </w:tc>
        <w:tc>
          <w:tcPr>
            <w:tcW w:type="dxa" w:w="2340"/>
          </w:tcPr>
          <w:p>
            <w:r>
              <w:rPr>
                <w:sz w:val="18"/>
              </w:rPr>
              <w:t>$170+$90+$141 = $401M; $430+$264+$405 = $1,099M ✓</w:t>
            </w:r>
          </w:p>
        </w:tc>
      </w:tr>
      <w:tr>
        <w:tc>
          <w:tcPr>
            <w:tcW w:type="dxa" w:w="2340"/>
          </w:tcPr>
          <w:p>
            <w:r>
              <w:rPr>
                <w:sz w:val="18"/>
              </w:rPr>
              <w:t>א5</w:t>
            </w:r>
          </w:p>
        </w:tc>
        <w:tc>
          <w:tcPr>
            <w:tcW w:type="dxa" w:w="2340"/>
          </w:tcPr>
          <w:p>
            <w:r>
              <w:rPr>
                <w:sz w:val="18"/>
              </w:rPr>
              <w:t>עלות/מ"ר Airlander 10: $805–$1,010</w:t>
            </w:r>
          </w:p>
        </w:tc>
        <w:tc>
          <w:tcPr>
            <w:tcW w:type="dxa" w:w="2340"/>
          </w:tcPr>
          <w:p>
            <w:r>
              <w:rPr>
                <w:sz w:val="18"/>
              </w:rPr>
              <w:t>מאושר</w:t>
            </w:r>
          </w:p>
        </w:tc>
        <w:tc>
          <w:tcPr>
            <w:tcW w:type="dxa" w:w="2340"/>
          </w:tcPr>
          <w:p>
            <w:r>
              <w:rPr>
                <w:sz w:val="18"/>
              </w:rPr>
              <w:t>$40.2M ÷ 50,000 = $804; $50.5M ÷ 50,000 = $1,010 ✓</w:t>
            </w:r>
          </w:p>
        </w:tc>
      </w:tr>
      <w:tr>
        <w:tc>
          <w:tcPr>
            <w:tcW w:type="dxa" w:w="2340"/>
          </w:tcPr>
          <w:p>
            <w:r>
              <w:rPr>
                <w:sz w:val="18"/>
              </w:rPr>
              <w:t>—</w:t>
            </w:r>
          </w:p>
        </w:tc>
        <w:tc>
          <w:tcPr>
            <w:tcW w:type="dxa" w:w="2340"/>
          </w:tcPr>
          <w:p>
            <w:r>
              <w:rPr>
                <w:sz w:val="18"/>
              </w:rPr>
              <w:t>נוסחת שקיעה שרשרתי: d = wL²/(8H)</w:t>
            </w:r>
          </w:p>
        </w:tc>
        <w:tc>
          <w:tcPr>
            <w:tcW w:type="dxa" w:w="2340"/>
          </w:tcPr>
          <w:p>
            <w:r>
              <w:rPr>
                <w:sz w:val="18"/>
              </w:rPr>
              <w:t>מאושר</w:t>
            </w:r>
          </w:p>
        </w:tc>
        <w:tc>
          <w:tcPr>
            <w:tcW w:type="dxa" w:w="2340"/>
          </w:tcPr>
          <w:p>
            <w:r>
              <w:rPr>
                <w:sz w:val="18"/>
              </w:rPr>
              <w:t>נוסחת קטנרי סטנדרטית מאומתת</w:t>
            </w:r>
          </w:p>
        </w:tc>
      </w:tr>
      <w:tr>
        <w:tc>
          <w:tcPr>
            <w:tcW w:type="dxa" w:w="2340"/>
          </w:tcPr>
          <w:p>
            <w:r>
              <w:rPr>
                <w:sz w:val="18"/>
              </w:rPr>
              <w:t>—</w:t>
            </w:r>
          </w:p>
        </w:tc>
        <w:tc>
          <w:tcPr>
            <w:tcW w:type="dxa" w:w="2340"/>
          </w:tcPr>
          <w:p>
            <w:r>
              <w:rPr>
                <w:sz w:val="18"/>
              </w:rPr>
              <w:t>משקל מטוטלות למקטע: ~231 ק"ג</w:t>
            </w:r>
          </w:p>
        </w:tc>
        <w:tc>
          <w:tcPr>
            <w:tcW w:type="dxa" w:w="2340"/>
          </w:tcPr>
          <w:p>
            <w:r>
              <w:rPr>
                <w:sz w:val="18"/>
              </w:rPr>
              <w:t>מאושר</w:t>
            </w:r>
          </w:p>
        </w:tc>
        <w:tc>
          <w:tcPr>
            <w:tcW w:type="dxa" w:w="2340"/>
          </w:tcPr>
          <w:p>
            <w:r>
              <w:rPr>
                <w:sz w:val="18"/>
              </w:rPr>
              <w:t>125 × 0.85 + 125 = 231.25 ק"ג ✓</w:t>
            </w:r>
          </w:p>
        </w:tc>
      </w:tr>
    </w:tbl>
    <w:p/>
    <w:p>
      <w:pPr>
        <w:pStyle w:val="Heading2"/>
      </w:pPr>
      <w:r>
        <w:t>סיכום אימות</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18"/>
              </w:rPr>
              <w:t>מדד</w:t>
            </w:r>
          </w:p>
        </w:tc>
        <w:tc>
          <w:tcPr>
            <w:tcW w:type="dxa" w:w="4680"/>
          </w:tcPr>
          <w:p>
            <w:r>
              <w:rPr>
                <w:b/>
                <w:sz w:val="18"/>
              </w:rPr>
              <w:t>תוצאה</w:t>
            </w:r>
          </w:p>
        </w:tc>
      </w:tr>
      <w:tr>
        <w:tc>
          <w:tcPr>
            <w:tcW w:type="dxa" w:w="4680"/>
          </w:tcPr>
          <w:p>
            <w:r>
              <w:rPr>
                <w:sz w:val="18"/>
              </w:rPr>
              <w:t>סך מקורות</w:t>
            </w:r>
          </w:p>
        </w:tc>
        <w:tc>
          <w:tcPr>
            <w:tcW w:type="dxa" w:w="4680"/>
          </w:tcPr>
          <w:p>
            <w:r>
              <w:rPr>
                <w:sz w:val="18"/>
              </w:rPr>
              <w:t>53</w:t>
            </w:r>
          </w:p>
        </w:tc>
      </w:tr>
      <w:tr>
        <w:tc>
          <w:tcPr>
            <w:tcW w:type="dxa" w:w="4680"/>
          </w:tcPr>
          <w:p>
            <w:r>
              <w:rPr>
                <w:sz w:val="18"/>
              </w:rPr>
              <w:t>מאומת במלואו</w:t>
            </w:r>
          </w:p>
        </w:tc>
        <w:tc>
          <w:tcPr>
            <w:tcW w:type="dxa" w:w="4680"/>
          </w:tcPr>
          <w:p>
            <w:r>
              <w:rPr>
                <w:sz w:val="18"/>
              </w:rPr>
              <w:t>45 (85%)</w:t>
            </w:r>
          </w:p>
        </w:tc>
      </w:tr>
      <w:tr>
        <w:tc>
          <w:tcPr>
            <w:tcW w:type="dxa" w:w="4680"/>
          </w:tcPr>
          <w:p>
            <w:r>
              <w:rPr>
                <w:sz w:val="18"/>
              </w:rPr>
              <w:t>מאומת חלקית</w:t>
            </w:r>
          </w:p>
        </w:tc>
        <w:tc>
          <w:tcPr>
            <w:tcW w:type="dxa" w:w="4680"/>
          </w:tcPr>
          <w:p>
            <w:r>
              <w:rPr>
                <w:sz w:val="18"/>
              </w:rPr>
              <w:t>8 (15%)</w:t>
            </w:r>
          </w:p>
        </w:tc>
      </w:tr>
      <w:tr>
        <w:tc>
          <w:tcPr>
            <w:tcW w:type="dxa" w:w="4680"/>
          </w:tcPr>
          <w:p>
            <w:r>
              <w:rPr>
                <w:sz w:val="18"/>
              </w:rPr>
              <w:t>מקורות מפוברקים</w:t>
            </w:r>
          </w:p>
        </w:tc>
        <w:tc>
          <w:tcPr>
            <w:tcW w:type="dxa" w:w="4680"/>
          </w:tcPr>
          <w:p>
            <w:r>
              <w:rPr>
                <w:sz w:val="18"/>
              </w:rPr>
              <w:t>0</w:t>
            </w:r>
          </w:p>
        </w:tc>
      </w:tr>
      <w:tr>
        <w:tc>
          <w:tcPr>
            <w:tcW w:type="dxa" w:w="4680"/>
          </w:tcPr>
          <w:p>
            <w:r>
              <w:rPr>
                <w:sz w:val="18"/>
              </w:rPr>
              <w:t>חישובים שנבדקו</w:t>
            </w:r>
          </w:p>
        </w:tc>
        <w:tc>
          <w:tcPr>
            <w:tcW w:type="dxa" w:w="4680"/>
          </w:tcPr>
          <w:p>
            <w:r>
              <w:rPr>
                <w:sz w:val="18"/>
              </w:rPr>
              <w:t>7/7 מאושרים</w:t>
            </w:r>
          </w:p>
        </w:tc>
      </w:tr>
      <w:tr>
        <w:tc>
          <w:tcPr>
            <w:tcW w:type="dxa" w:w="4680"/>
          </w:tcPr>
          <w:p>
            <w:r>
              <w:rPr>
                <w:sz w:val="18"/>
              </w:rPr>
              <w:t>תאריך אימות</w:t>
            </w:r>
          </w:p>
        </w:tc>
        <w:tc>
          <w:tcPr>
            <w:tcW w:type="dxa" w:w="4680"/>
          </w:tcPr>
          <w:p>
            <w:r>
              <w:rPr>
                <w:sz w:val="18"/>
              </w:rPr>
              <w:t>3 ביולי 2026</w:t>
            </w:r>
          </w:p>
        </w:tc>
      </w:tr>
    </w:tbl>
    <w:p/>
    <w:p>
      <w:r>
        <w:br w:type="page"/>
      </w:r>
    </w:p>
    <w:p>
      <w:r>
        <w:t>סוף המסמך</w:t>
      </w:r>
    </w:p>
    <w:p>
      <w:r>
        <w:t>*מסמך הוכן: 3 ביולי 2026*</w:t>
      </w:r>
    </w:p>
    <w:p>
      <w:r>
        <w:t>*סקירה הבאה: עם השלמת בדיקות הוכחת היתכנות שלב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